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8A3B" w14:textId="77777777" w:rsidR="002C11A7" w:rsidRDefault="00000000">
      <w:pPr>
        <w:spacing w:before="2000"/>
        <w:jc w:val="center"/>
      </w:pPr>
      <w:r>
        <w:rPr>
          <w:b/>
          <w:color w:val="17365D"/>
          <w:sz w:val="50"/>
        </w:rPr>
        <w:t>INFORME TÉCNICO</w:t>
      </w:r>
    </w:p>
    <w:p w14:paraId="5EEEC4E3" w14:textId="77777777" w:rsidR="002C11A7" w:rsidRDefault="00000000">
      <w:pPr>
        <w:jc w:val="center"/>
      </w:pPr>
      <w:r>
        <w:rPr>
          <w:b/>
          <w:color w:val="2F5597"/>
          <w:sz w:val="36"/>
        </w:rPr>
        <w:t>Playground Superhéroes:</w:t>
      </w:r>
      <w:r>
        <w:rPr>
          <w:b/>
          <w:color w:val="2F5597"/>
          <w:sz w:val="36"/>
        </w:rPr>
        <w:br/>
        <w:t>lista y detalle con Jetpack Compose</w:t>
      </w:r>
    </w:p>
    <w:p w14:paraId="09040EF0" w14:textId="77777777" w:rsidR="002C11A7" w:rsidRDefault="002C11A7"/>
    <w:p w14:paraId="7BBDB1D3" w14:textId="77777777" w:rsidR="002C11A7" w:rsidRDefault="00000000">
      <w:pPr>
        <w:jc w:val="center"/>
      </w:pPr>
      <w:r>
        <w:rPr>
          <w:b/>
        </w:rPr>
        <w:t xml:space="preserve">Autor: </w:t>
      </w:r>
      <w:r>
        <w:t>Carlos Manuel Botero Patiño</w:t>
      </w:r>
    </w:p>
    <w:p w14:paraId="375BE509" w14:textId="77777777" w:rsidR="002C11A7" w:rsidRDefault="00000000">
      <w:pPr>
        <w:jc w:val="center"/>
      </w:pPr>
      <w:r>
        <w:rPr>
          <w:b/>
        </w:rPr>
        <w:t xml:space="preserve">Universidad: </w:t>
      </w:r>
      <w:r>
        <w:t>Universidad de Caldas</w:t>
      </w:r>
    </w:p>
    <w:p w14:paraId="5B6E6DFF" w14:textId="77777777" w:rsidR="002C11A7" w:rsidRDefault="00000000">
      <w:pPr>
        <w:jc w:val="center"/>
      </w:pPr>
      <w:r>
        <w:rPr>
          <w:b/>
        </w:rPr>
        <w:t xml:space="preserve">Asignatura: </w:t>
      </w:r>
      <w:r>
        <w:t>Dispositivos Móviles</w:t>
      </w:r>
    </w:p>
    <w:p w14:paraId="367EC6C6" w14:textId="77777777" w:rsidR="002C11A7" w:rsidRDefault="00000000">
      <w:pPr>
        <w:jc w:val="center"/>
      </w:pPr>
      <w:r>
        <w:rPr>
          <w:b/>
        </w:rPr>
        <w:t xml:space="preserve">Profesor: </w:t>
      </w:r>
      <w:r>
        <w:t>Diego Franco</w:t>
      </w:r>
    </w:p>
    <w:p w14:paraId="389C6C6D" w14:textId="77777777" w:rsidR="002C11A7" w:rsidRDefault="00000000">
      <w:pPr>
        <w:jc w:val="center"/>
      </w:pPr>
      <w:r>
        <w:rPr>
          <w:b/>
        </w:rPr>
        <w:t xml:space="preserve">Fecha: </w:t>
      </w:r>
      <w:r>
        <w:t>Octubre de 2026</w:t>
      </w:r>
    </w:p>
    <w:p w14:paraId="63F86AE9" w14:textId="77777777" w:rsidR="002C11A7" w:rsidRDefault="00000000">
      <w:pPr>
        <w:jc w:val="center"/>
      </w:pPr>
      <w:r>
        <w:rPr>
          <w:b/>
        </w:rPr>
        <w:t xml:space="preserve">Proyecto: </w:t>
      </w:r>
      <w:r>
        <w:t>Parcial1</w:t>
      </w:r>
    </w:p>
    <w:p w14:paraId="4C2A5A44" w14:textId="77777777" w:rsidR="002C11A7" w:rsidRDefault="00000000">
      <w:pPr>
        <w:jc w:val="center"/>
      </w:pPr>
      <w:r>
        <w:rPr>
          <w:b/>
        </w:rPr>
        <w:t xml:space="preserve">Paquete: </w:t>
      </w:r>
      <w:r>
        <w:t>com.universidad.parcial1</w:t>
      </w:r>
    </w:p>
    <w:p w14:paraId="0FD5B294" w14:textId="77777777" w:rsidR="002C11A7" w:rsidRDefault="00000000">
      <w:r>
        <w:br w:type="page"/>
      </w:r>
    </w:p>
    <w:p w14:paraId="1430A35F" w14:textId="77777777" w:rsidR="002C11A7" w:rsidRDefault="00000000">
      <w:pPr>
        <w:pStyle w:val="Ttulo1"/>
      </w:pPr>
      <w:r>
        <w:rPr>
          <w:rFonts w:ascii="Arial" w:hAnsi="Arial"/>
        </w:rPr>
        <w:lastRenderedPageBreak/>
        <w:t>1. Descripción</w:t>
      </w:r>
    </w:p>
    <w:p w14:paraId="28F8318E" w14:textId="77777777" w:rsidR="002C11A7" w:rsidRDefault="00000000">
      <w:r>
        <w:t xml:space="preserve">Aplicación Android desarrollada con </w:t>
      </w:r>
      <w:r>
        <w:rPr>
          <w:b/>
        </w:rPr>
        <w:t>Kotlin y Jetpack Compose (Material 3)</w:t>
      </w:r>
      <w:r>
        <w:t xml:space="preserve"> que sigue la guía </w:t>
      </w:r>
      <w:r>
        <w:rPr>
          <w:i/>
        </w:rPr>
        <w:t>GUIA_PLAYGROUND_SUPERHEROES</w:t>
      </w:r>
      <w:r>
        <w:t>. Muestra una lista de personajes (héroes y villanos de Marvel y DC), permite abrir una pantalla de detalle por personaje y volver a la lista.</w:t>
      </w:r>
    </w:p>
    <w:p w14:paraId="5491D759" w14:textId="77777777" w:rsidR="002C11A7" w:rsidRDefault="00000000">
      <w:r>
        <w:t xml:space="preserve">Además de los pasos base de la guía, se implementaron </w:t>
      </w:r>
      <w:r>
        <w:rPr>
          <w:b/>
        </w:rPr>
        <w:t>todos los retos extra</w:t>
      </w:r>
      <w:r>
        <w:t xml:space="preserve"> (sección 18 de la guía) y mejoras adicionales (villanos, filtros por bando y universo, imagen de respaldo).</w:t>
      </w:r>
    </w:p>
    <w:p w14:paraId="79FF4519" w14:textId="77777777" w:rsidR="002C11A7" w:rsidRDefault="00000000">
      <w:pPr>
        <w:pStyle w:val="Ttulo1"/>
      </w:pPr>
      <w:r>
        <w:rPr>
          <w:rFonts w:ascii="Arial" w:hAnsi="Arial"/>
        </w:rPr>
        <w:t>2. Funcionalidades</w:t>
      </w:r>
    </w:p>
    <w:p w14:paraId="510AD322" w14:textId="77777777" w:rsidR="002C11A7" w:rsidRDefault="00000000">
      <w:r>
        <w:rPr>
          <w:b/>
        </w:rPr>
        <w:t>Pasos base de la guía</w:t>
      </w:r>
    </w:p>
    <w:p w14:paraId="27528D5B" w14:textId="77777777" w:rsidR="002C11A7" w:rsidRDefault="00000000">
      <w:pPr>
        <w:pStyle w:val="Listaconvietas"/>
      </w:pPr>
      <w:r>
        <w:t xml:space="preserve">Lista vertical de personajes con </w:t>
      </w:r>
      <w:r>
        <w:rPr>
          <w:rFonts w:ascii="Consolas" w:hAnsi="Consolas"/>
          <w:sz w:val="18"/>
        </w:rPr>
        <w:t>LazyColumn</w:t>
      </w:r>
      <w:r>
        <w:t>, cada uno dentro de una card reutilizable.</w:t>
      </w:r>
    </w:p>
    <w:p w14:paraId="250592E8" w14:textId="77777777" w:rsidR="002C11A7" w:rsidRDefault="00000000">
      <w:pPr>
        <w:pStyle w:val="Listaconvietas"/>
      </w:pPr>
      <w:r>
        <w:t xml:space="preserve">Al tocar una card se navega al detalle correcto usando el </w:t>
      </w:r>
      <w:r>
        <w:rPr>
          <w:rFonts w:ascii="Consolas" w:hAnsi="Consolas"/>
          <w:sz w:val="18"/>
        </w:rPr>
        <w:t>id</w:t>
      </w:r>
      <w:r>
        <w:t xml:space="preserve"> en la ruta.</w:t>
      </w:r>
    </w:p>
    <w:p w14:paraId="61E1A69F" w14:textId="77777777" w:rsidR="002C11A7" w:rsidRDefault="00000000">
      <w:pPr>
        <w:pStyle w:val="Listaconvietas"/>
      </w:pPr>
      <w:r>
        <w:t>Detalle enriquecido, distinto a la card de la lista: encabezado con avatar de la inicial, descripción, métricas, superpoderes como chips y resumen táctico.</w:t>
      </w:r>
    </w:p>
    <w:p w14:paraId="28C20186" w14:textId="77777777" w:rsidR="002C11A7" w:rsidRDefault="00000000">
      <w:pPr>
        <w:pStyle w:val="Listaconvietas"/>
      </w:pPr>
      <w:r>
        <w:t>Botón "Volver a la lista".</w:t>
      </w:r>
    </w:p>
    <w:p w14:paraId="35C12A67" w14:textId="77777777" w:rsidR="002C11A7" w:rsidRDefault="00000000">
      <w:r>
        <w:rPr>
          <w:b/>
        </w:rPr>
        <w:t>Retos extra (guía, sección 18)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2C11A7" w14:paraId="2D9B067D" w14:textId="77777777" w:rsidTr="002C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D9EAF7"/>
          </w:tcPr>
          <w:p w14:paraId="4E847826" w14:textId="77777777" w:rsidR="002C11A7" w:rsidRDefault="00000000">
            <w:pPr>
              <w:spacing w:after="40"/>
            </w:pPr>
            <w:r>
              <w:rPr>
                <w:sz w:val="17"/>
              </w:rPr>
              <w:t>#</w:t>
            </w:r>
          </w:p>
        </w:tc>
        <w:tc>
          <w:tcPr>
            <w:tcW w:w="2448" w:type="dxa"/>
            <w:shd w:val="clear" w:color="auto" w:fill="D9EAF7"/>
          </w:tcPr>
          <w:p w14:paraId="4B0235A0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Reto</w:t>
            </w:r>
          </w:p>
        </w:tc>
        <w:tc>
          <w:tcPr>
            <w:tcW w:w="2448" w:type="dxa"/>
            <w:shd w:val="clear" w:color="auto" w:fill="D9EAF7"/>
          </w:tcPr>
          <w:p w14:paraId="2ED02394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Estado</w:t>
            </w:r>
          </w:p>
        </w:tc>
        <w:tc>
          <w:tcPr>
            <w:tcW w:w="2448" w:type="dxa"/>
            <w:shd w:val="clear" w:color="auto" w:fill="D9EAF7"/>
          </w:tcPr>
          <w:p w14:paraId="01F1A030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Dónde está</w:t>
            </w:r>
          </w:p>
        </w:tc>
      </w:tr>
      <w:tr w:rsidR="002C11A7" w14:paraId="136F04ED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F54B3F8" w14:textId="77777777" w:rsidR="002C11A7" w:rsidRDefault="00000000"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w="2448" w:type="dxa"/>
          </w:tcPr>
          <w:p w14:paraId="5F88F14E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Campo universo (Marvel o DC)</w:t>
            </w:r>
          </w:p>
        </w:tc>
        <w:tc>
          <w:tcPr>
            <w:tcW w:w="2448" w:type="dxa"/>
          </w:tcPr>
          <w:p w14:paraId="239E30BA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Hecho, con enum class Universo</w:t>
            </w:r>
          </w:p>
        </w:tc>
        <w:tc>
          <w:tcPr>
            <w:tcW w:w="2448" w:type="dxa"/>
          </w:tcPr>
          <w:p w14:paraId="06C01EEC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model/Nombres.kt</w:t>
            </w:r>
          </w:p>
        </w:tc>
      </w:tr>
      <w:tr w:rsidR="002C11A7" w14:paraId="56704DE0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51CACA0" w14:textId="77777777" w:rsidR="002C11A7" w:rsidRDefault="00000000"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2448" w:type="dxa"/>
          </w:tcPr>
          <w:p w14:paraId="58173643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Color de la card según el universo</w:t>
            </w:r>
          </w:p>
        </w:tc>
        <w:tc>
          <w:tcPr>
            <w:tcW w:w="2448" w:type="dxa"/>
          </w:tcPr>
          <w:p w14:paraId="0D8994C4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Hecho, con tonos para modo claro y oscuro</w:t>
            </w:r>
          </w:p>
        </w:tc>
        <w:tc>
          <w:tcPr>
            <w:tcW w:w="2448" w:type="dxa"/>
          </w:tcPr>
          <w:p w14:paraId="721CD04F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ui/components/UtilsUI.kt (colorUniverso)</w:t>
            </w:r>
          </w:p>
        </w:tc>
      </w:tr>
      <w:tr w:rsidR="002C11A7" w14:paraId="1834697B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D6868DC" w14:textId="77777777" w:rsidR="002C11A7" w:rsidRDefault="00000000"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w="2448" w:type="dxa"/>
          </w:tcPr>
          <w:p w14:paraId="198B9BA3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Buscador por nombre</w:t>
            </w:r>
          </w:p>
        </w:tc>
        <w:tc>
          <w:tcPr>
            <w:tcW w:w="2448" w:type="dxa"/>
          </w:tcPr>
          <w:p w14:paraId="1BDE7C48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Hecho, con OutlinedTextField</w:t>
            </w:r>
          </w:p>
        </w:tc>
        <w:tc>
          <w:tcPr>
            <w:tcW w:w="2448" w:type="dxa"/>
          </w:tcPr>
          <w:p w14:paraId="4152953F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ui/screens/Screens.kt</w:t>
            </w:r>
          </w:p>
        </w:tc>
      </w:tr>
      <w:tr w:rsidR="002C11A7" w14:paraId="3B707102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DBF5420" w14:textId="77777777" w:rsidR="002C11A7" w:rsidRDefault="00000000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2448" w:type="dxa"/>
          </w:tcPr>
          <w:p w14:paraId="200B0B32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Contador total de héroes</w:t>
            </w:r>
          </w:p>
        </w:tc>
        <w:tc>
          <w:tcPr>
            <w:tcW w:w="2448" w:type="dxa"/>
          </w:tcPr>
          <w:p w14:paraId="62B94026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Hecho: "Mostrando X de Y personajes"</w:t>
            </w:r>
          </w:p>
        </w:tc>
        <w:tc>
          <w:tcPr>
            <w:tcW w:w="2448" w:type="dxa"/>
          </w:tcPr>
          <w:p w14:paraId="77DEDA7A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ui/screens/Screens.kt</w:t>
            </w:r>
          </w:p>
        </w:tc>
      </w:tr>
      <w:tr w:rsidR="002C11A7" w14:paraId="60D099F1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3AC28C6" w14:textId="77777777" w:rsidR="002C11A7" w:rsidRDefault="00000000"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2448" w:type="dxa"/>
          </w:tcPr>
          <w:p w14:paraId="5EA525F8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Pantalla de favoritos</w:t>
            </w:r>
          </w:p>
        </w:tc>
        <w:tc>
          <w:tcPr>
            <w:tcW w:w="2448" w:type="dxa"/>
          </w:tcPr>
          <w:p w14:paraId="00AE8678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Hecho: corazón en cada card, nueva ruta y pantalla</w:t>
            </w:r>
          </w:p>
        </w:tc>
        <w:tc>
          <w:tcPr>
            <w:tcW w:w="2448" w:type="dxa"/>
          </w:tcPr>
          <w:p w14:paraId="4269683C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Utils.kt, UtilsUI.kt, Screens.kt</w:t>
            </w:r>
          </w:p>
        </w:tc>
      </w:tr>
      <w:tr w:rsidR="002C11A7" w14:paraId="0F4D2D59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DAE972E" w14:textId="77777777" w:rsidR="002C11A7" w:rsidRDefault="00000000"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w="2448" w:type="dxa"/>
          </w:tcPr>
          <w:p w14:paraId="6DEA9760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Cambiar option: Int por algo más expresivo</w:t>
            </w:r>
          </w:p>
        </w:tc>
        <w:tc>
          <w:tcPr>
            <w:tcW w:w="2448" w:type="dxa"/>
          </w:tcPr>
          <w:p w14:paraId="5BBE2BA5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Hecho, con enum class CardMode (COMPACT, DETAILED)</w:t>
            </w:r>
          </w:p>
        </w:tc>
        <w:tc>
          <w:tcPr>
            <w:tcW w:w="2448" w:type="dxa"/>
          </w:tcPr>
          <w:p w14:paraId="299D36D4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ui/components/UtilsUI.kt</w:t>
            </w:r>
          </w:p>
        </w:tc>
      </w:tr>
    </w:tbl>
    <w:p w14:paraId="1ED16A01" w14:textId="77777777" w:rsidR="002C11A7" w:rsidRDefault="00000000">
      <w:r>
        <w:rPr>
          <w:b/>
        </w:rPr>
        <w:t>Mejoras adicionales (no pedidas por la guía)</w:t>
      </w:r>
    </w:p>
    <w:p w14:paraId="62DC6474" w14:textId="77777777" w:rsidR="002C11A7" w:rsidRDefault="00000000">
      <w:pPr>
        <w:pStyle w:val="Listaconvietas"/>
      </w:pPr>
      <w:r>
        <w:rPr>
          <w:b/>
        </w:rPr>
        <w:t>Villanos:</w:t>
      </w:r>
      <w:r>
        <w:t xml:space="preserve"> </w:t>
      </w:r>
      <w:r>
        <w:rPr>
          <w:rFonts w:ascii="Consolas" w:hAnsi="Consolas"/>
          <w:sz w:val="18"/>
        </w:rPr>
        <w:t>enum class Bando</w:t>
      </w:r>
      <w:r>
        <w:t xml:space="preserve"> (</w:t>
      </w:r>
      <w:r>
        <w:rPr>
          <w:rFonts w:ascii="Consolas" w:hAnsi="Consolas"/>
          <w:sz w:val="18"/>
        </w:rPr>
        <w:t>HEROE</w:t>
      </w:r>
      <w:r>
        <w:t xml:space="preserve">, </w:t>
      </w:r>
      <w:r>
        <w:rPr>
          <w:rFonts w:ascii="Consolas" w:hAnsi="Consolas"/>
          <w:sz w:val="18"/>
        </w:rPr>
        <w:t>VILLANO</w:t>
      </w:r>
      <w:r>
        <w:t xml:space="preserve">) con valor por defecto </w:t>
      </w:r>
      <w:r>
        <w:rPr>
          <w:rFonts w:ascii="Consolas" w:hAnsi="Consolas"/>
          <w:sz w:val="18"/>
        </w:rPr>
        <w:t>HEROE</w:t>
      </w:r>
      <w:r>
        <w:t>, y 4 villanos agregados.</w:t>
      </w:r>
    </w:p>
    <w:p w14:paraId="3C06A9E8" w14:textId="77777777" w:rsidR="002C11A7" w:rsidRDefault="00000000">
      <w:pPr>
        <w:pStyle w:val="Listaconvietas"/>
      </w:pPr>
      <w:r>
        <w:rPr>
          <w:b/>
        </w:rPr>
        <w:t>Filtro héroes/villanos:</w:t>
      </w:r>
      <w:r>
        <w:t xml:space="preserve"> chips </w:t>
      </w:r>
      <w:r>
        <w:rPr>
          <w:i/>
        </w:rPr>
        <w:t>Todos / Héroes / Villanos</w:t>
      </w:r>
      <w:r>
        <w:t>.</w:t>
      </w:r>
    </w:p>
    <w:p w14:paraId="66B0F51B" w14:textId="77777777" w:rsidR="002C11A7" w:rsidRDefault="00000000">
      <w:pPr>
        <w:pStyle w:val="Listaconvietas"/>
      </w:pPr>
      <w:r>
        <w:rPr>
          <w:b/>
        </w:rPr>
        <w:t>Filtro por universo:</w:t>
      </w:r>
      <w:r>
        <w:t xml:space="preserve"> chips </w:t>
      </w:r>
      <w:r>
        <w:rPr>
          <w:i/>
        </w:rPr>
        <w:t>Marvel / DC</w:t>
      </w:r>
      <w:r>
        <w:t xml:space="preserve"> (se activan y desactivan al tocarlos).</w:t>
      </w:r>
    </w:p>
    <w:p w14:paraId="2DB8061E" w14:textId="77777777" w:rsidR="002C11A7" w:rsidRDefault="00000000">
      <w:pPr>
        <w:pStyle w:val="Listaconvietas"/>
      </w:pPr>
      <w:r>
        <w:rPr>
          <w:b/>
        </w:rPr>
        <w:t>Filtros combinables:</w:t>
      </w:r>
      <w:r>
        <w:t xml:space="preserve"> buscador + bando + universo se aplican a la vez.</w:t>
      </w:r>
    </w:p>
    <w:p w14:paraId="07CF89AA" w14:textId="77777777" w:rsidR="002C11A7" w:rsidRDefault="00000000">
      <w:pPr>
        <w:pStyle w:val="Listaconvietas"/>
      </w:pPr>
      <w:r>
        <w:rPr>
          <w:b/>
        </w:rPr>
        <w:t>Imagen de respaldo:</w:t>
      </w:r>
      <w:r>
        <w:t xml:space="preserve"> </w:t>
      </w:r>
      <w:r>
        <w:rPr>
          <w:rFonts w:ascii="Consolas" w:hAnsi="Consolas"/>
          <w:sz w:val="18"/>
        </w:rPr>
        <w:t>placeholder</w:t>
      </w:r>
      <w:r>
        <w:t xml:space="preserve"> y </w:t>
      </w:r>
      <w:r>
        <w:rPr>
          <w:rFonts w:ascii="Consolas" w:hAnsi="Consolas"/>
          <w:sz w:val="18"/>
        </w:rPr>
        <w:t>error</w:t>
      </w:r>
      <w:r>
        <w:t xml:space="preserve"> en </w:t>
      </w:r>
      <w:r>
        <w:rPr>
          <w:rFonts w:ascii="Consolas" w:hAnsi="Consolas"/>
          <w:sz w:val="18"/>
        </w:rPr>
        <w:t>AsyncImage</w:t>
      </w:r>
      <w:r>
        <w:t>, para que un enlace roto no deje un hueco en blanco.</w:t>
      </w:r>
    </w:p>
    <w:p w14:paraId="3FE0ED4A" w14:textId="77777777" w:rsidR="002C11A7" w:rsidRDefault="00000000">
      <w:pPr>
        <w:pStyle w:val="Listaconvietas"/>
      </w:pPr>
      <w:r>
        <w:rPr>
          <w:b/>
        </w:rPr>
        <w:t>Edge-to-edge con `Scaffold`:</w:t>
      </w:r>
      <w:r>
        <w:t xml:space="preserve"> </w:t>
      </w:r>
      <w:r>
        <w:rPr>
          <w:rFonts w:ascii="Consolas" w:hAnsi="Consolas"/>
          <w:sz w:val="18"/>
        </w:rPr>
        <w:t>MainActivity</w:t>
      </w:r>
      <w:r>
        <w:t xml:space="preserve"> aplica </w:t>
      </w:r>
      <w:r>
        <w:rPr>
          <w:rFonts w:ascii="Consolas" w:hAnsi="Consolas"/>
          <w:sz w:val="18"/>
        </w:rPr>
        <w:t>innerPadding</w:t>
      </w:r>
      <w:r>
        <w:t xml:space="preserve"> al contenido de la navegación.</w:t>
      </w:r>
    </w:p>
    <w:p w14:paraId="32FC0201" w14:textId="77777777" w:rsidR="002C11A7" w:rsidRDefault="00000000">
      <w:pPr>
        <w:pStyle w:val="Ttulo1"/>
      </w:pPr>
      <w:r>
        <w:rPr>
          <w:rFonts w:ascii="Arial" w:hAnsi="Arial"/>
        </w:rPr>
        <w:t>3. Datos de la lista (12 personajes)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2C11A7" w14:paraId="1B70C5C9" w14:textId="77777777" w:rsidTr="002C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D9EAF7"/>
          </w:tcPr>
          <w:p w14:paraId="08E5BD34" w14:textId="77777777" w:rsidR="002C11A7" w:rsidRDefault="00000000"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w="2448" w:type="dxa"/>
            <w:shd w:val="clear" w:color="auto" w:fill="D9EAF7"/>
          </w:tcPr>
          <w:p w14:paraId="70982963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Nombre</w:t>
            </w:r>
          </w:p>
        </w:tc>
        <w:tc>
          <w:tcPr>
            <w:tcW w:w="2448" w:type="dxa"/>
            <w:shd w:val="clear" w:color="auto" w:fill="D9EAF7"/>
          </w:tcPr>
          <w:p w14:paraId="1878AF55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Universo</w:t>
            </w:r>
          </w:p>
        </w:tc>
        <w:tc>
          <w:tcPr>
            <w:tcW w:w="2448" w:type="dxa"/>
            <w:shd w:val="clear" w:color="auto" w:fill="D9EAF7"/>
          </w:tcPr>
          <w:p w14:paraId="68EB06CD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Bando</w:t>
            </w:r>
          </w:p>
        </w:tc>
      </w:tr>
      <w:tr w:rsidR="002C11A7" w14:paraId="3D81D33D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060654B" w14:textId="77777777" w:rsidR="002C11A7" w:rsidRDefault="00000000"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w="2448" w:type="dxa"/>
          </w:tcPr>
          <w:p w14:paraId="1D1ACDB5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Superman</w:t>
            </w:r>
          </w:p>
        </w:tc>
        <w:tc>
          <w:tcPr>
            <w:tcW w:w="2448" w:type="dxa"/>
          </w:tcPr>
          <w:p w14:paraId="28525BF7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DC</w:t>
            </w:r>
          </w:p>
        </w:tc>
        <w:tc>
          <w:tcPr>
            <w:tcW w:w="2448" w:type="dxa"/>
          </w:tcPr>
          <w:p w14:paraId="7A9EE9F2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38335478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8919B69" w14:textId="77777777" w:rsidR="002C11A7" w:rsidRDefault="00000000"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2448" w:type="dxa"/>
          </w:tcPr>
          <w:p w14:paraId="4503D33A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Batman</w:t>
            </w:r>
          </w:p>
        </w:tc>
        <w:tc>
          <w:tcPr>
            <w:tcW w:w="2448" w:type="dxa"/>
          </w:tcPr>
          <w:p w14:paraId="3ECB27DF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DC</w:t>
            </w:r>
          </w:p>
        </w:tc>
        <w:tc>
          <w:tcPr>
            <w:tcW w:w="2448" w:type="dxa"/>
          </w:tcPr>
          <w:p w14:paraId="12C55AA6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304DA8D3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43C41FB" w14:textId="77777777" w:rsidR="002C11A7" w:rsidRDefault="00000000"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w="2448" w:type="dxa"/>
          </w:tcPr>
          <w:p w14:paraId="36BC117A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Wonder Woman</w:t>
            </w:r>
          </w:p>
        </w:tc>
        <w:tc>
          <w:tcPr>
            <w:tcW w:w="2448" w:type="dxa"/>
          </w:tcPr>
          <w:p w14:paraId="67F7403F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DC</w:t>
            </w:r>
          </w:p>
        </w:tc>
        <w:tc>
          <w:tcPr>
            <w:tcW w:w="2448" w:type="dxa"/>
          </w:tcPr>
          <w:p w14:paraId="1368A34E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7EF7E711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E52770D" w14:textId="77777777" w:rsidR="002C11A7" w:rsidRDefault="00000000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2448" w:type="dxa"/>
          </w:tcPr>
          <w:p w14:paraId="2CAE03BE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Flash</w:t>
            </w:r>
          </w:p>
        </w:tc>
        <w:tc>
          <w:tcPr>
            <w:tcW w:w="2448" w:type="dxa"/>
          </w:tcPr>
          <w:p w14:paraId="2AD25795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DC</w:t>
            </w:r>
          </w:p>
        </w:tc>
        <w:tc>
          <w:tcPr>
            <w:tcW w:w="2448" w:type="dxa"/>
          </w:tcPr>
          <w:p w14:paraId="6276B483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146D3E4D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7688372" w14:textId="77777777" w:rsidR="002C11A7" w:rsidRDefault="00000000"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2448" w:type="dxa"/>
          </w:tcPr>
          <w:p w14:paraId="4F876117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Spider-Man</w:t>
            </w:r>
          </w:p>
        </w:tc>
        <w:tc>
          <w:tcPr>
            <w:tcW w:w="2448" w:type="dxa"/>
          </w:tcPr>
          <w:p w14:paraId="17A47D6F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Marvel</w:t>
            </w:r>
          </w:p>
        </w:tc>
        <w:tc>
          <w:tcPr>
            <w:tcW w:w="2448" w:type="dxa"/>
          </w:tcPr>
          <w:p w14:paraId="1C6CC924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232BAF74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DFBC9BE" w14:textId="77777777" w:rsidR="002C11A7" w:rsidRDefault="00000000"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w="2448" w:type="dxa"/>
          </w:tcPr>
          <w:p w14:paraId="7F775995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Iron Man</w:t>
            </w:r>
          </w:p>
        </w:tc>
        <w:tc>
          <w:tcPr>
            <w:tcW w:w="2448" w:type="dxa"/>
          </w:tcPr>
          <w:p w14:paraId="20B4A7FC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Marvel</w:t>
            </w:r>
          </w:p>
        </w:tc>
        <w:tc>
          <w:tcPr>
            <w:tcW w:w="2448" w:type="dxa"/>
          </w:tcPr>
          <w:p w14:paraId="4D9D35F4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447DE3EB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F6B880" w14:textId="77777777" w:rsidR="002C11A7" w:rsidRDefault="00000000"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w="2448" w:type="dxa"/>
          </w:tcPr>
          <w:p w14:paraId="5D10EBA7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Thor</w:t>
            </w:r>
          </w:p>
        </w:tc>
        <w:tc>
          <w:tcPr>
            <w:tcW w:w="2448" w:type="dxa"/>
          </w:tcPr>
          <w:p w14:paraId="6D2D47BF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Marvel</w:t>
            </w:r>
          </w:p>
        </w:tc>
        <w:tc>
          <w:tcPr>
            <w:tcW w:w="2448" w:type="dxa"/>
          </w:tcPr>
          <w:p w14:paraId="7D2661AB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1F9CA5FC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9D7F85" w14:textId="77777777" w:rsidR="002C11A7" w:rsidRDefault="00000000"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w="2448" w:type="dxa"/>
          </w:tcPr>
          <w:p w14:paraId="3131E04B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Hulk</w:t>
            </w:r>
          </w:p>
        </w:tc>
        <w:tc>
          <w:tcPr>
            <w:tcW w:w="2448" w:type="dxa"/>
          </w:tcPr>
          <w:p w14:paraId="617661F4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Marvel</w:t>
            </w:r>
          </w:p>
        </w:tc>
        <w:tc>
          <w:tcPr>
            <w:tcW w:w="2448" w:type="dxa"/>
          </w:tcPr>
          <w:p w14:paraId="1598BD23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Héroe</w:t>
            </w:r>
          </w:p>
        </w:tc>
      </w:tr>
      <w:tr w:rsidR="002C11A7" w14:paraId="49233FE5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79865D9" w14:textId="77777777" w:rsidR="002C11A7" w:rsidRDefault="00000000">
            <w:pPr>
              <w:spacing w:after="40"/>
            </w:pPr>
            <w:r>
              <w:rPr>
                <w:sz w:val="17"/>
              </w:rPr>
              <w:lastRenderedPageBreak/>
              <w:t>9</w:t>
            </w:r>
          </w:p>
        </w:tc>
        <w:tc>
          <w:tcPr>
            <w:tcW w:w="2448" w:type="dxa"/>
          </w:tcPr>
          <w:p w14:paraId="0C88239B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Joker</w:t>
            </w:r>
          </w:p>
        </w:tc>
        <w:tc>
          <w:tcPr>
            <w:tcW w:w="2448" w:type="dxa"/>
          </w:tcPr>
          <w:p w14:paraId="5DCAA8C1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DC</w:t>
            </w:r>
          </w:p>
        </w:tc>
        <w:tc>
          <w:tcPr>
            <w:tcW w:w="2448" w:type="dxa"/>
          </w:tcPr>
          <w:p w14:paraId="42B8DDD6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Villano</w:t>
            </w:r>
          </w:p>
        </w:tc>
      </w:tr>
      <w:tr w:rsidR="002C11A7" w14:paraId="342B65B1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571645" w14:textId="77777777" w:rsidR="002C11A7" w:rsidRDefault="00000000"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w="2448" w:type="dxa"/>
          </w:tcPr>
          <w:p w14:paraId="6FFE4C5A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Thanos</w:t>
            </w:r>
          </w:p>
        </w:tc>
        <w:tc>
          <w:tcPr>
            <w:tcW w:w="2448" w:type="dxa"/>
          </w:tcPr>
          <w:p w14:paraId="09C3F922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Marvel</w:t>
            </w:r>
          </w:p>
        </w:tc>
        <w:tc>
          <w:tcPr>
            <w:tcW w:w="2448" w:type="dxa"/>
          </w:tcPr>
          <w:p w14:paraId="3E393823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Villano</w:t>
            </w:r>
          </w:p>
        </w:tc>
      </w:tr>
      <w:tr w:rsidR="002C11A7" w14:paraId="1CD38B09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FE8FC02" w14:textId="77777777" w:rsidR="002C11A7" w:rsidRDefault="00000000">
            <w:pPr>
              <w:spacing w:after="40"/>
            </w:pPr>
            <w:r>
              <w:rPr>
                <w:sz w:val="17"/>
              </w:rPr>
              <w:t>11</w:t>
            </w:r>
          </w:p>
        </w:tc>
        <w:tc>
          <w:tcPr>
            <w:tcW w:w="2448" w:type="dxa"/>
          </w:tcPr>
          <w:p w14:paraId="2818C839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Loki</w:t>
            </w:r>
          </w:p>
        </w:tc>
        <w:tc>
          <w:tcPr>
            <w:tcW w:w="2448" w:type="dxa"/>
          </w:tcPr>
          <w:p w14:paraId="59C5F0F9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Marvel</w:t>
            </w:r>
          </w:p>
        </w:tc>
        <w:tc>
          <w:tcPr>
            <w:tcW w:w="2448" w:type="dxa"/>
          </w:tcPr>
          <w:p w14:paraId="19BA5820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Villano</w:t>
            </w:r>
          </w:p>
        </w:tc>
      </w:tr>
      <w:tr w:rsidR="002C11A7" w14:paraId="0ECC3F3B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A898FB7" w14:textId="77777777" w:rsidR="002C11A7" w:rsidRDefault="00000000">
            <w:pPr>
              <w:spacing w:after="40"/>
            </w:pPr>
            <w:r>
              <w:rPr>
                <w:sz w:val="17"/>
              </w:rPr>
              <w:t>12</w:t>
            </w:r>
          </w:p>
        </w:tc>
        <w:tc>
          <w:tcPr>
            <w:tcW w:w="2448" w:type="dxa"/>
          </w:tcPr>
          <w:p w14:paraId="0A5B4935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Darkseid</w:t>
            </w:r>
          </w:p>
        </w:tc>
        <w:tc>
          <w:tcPr>
            <w:tcW w:w="2448" w:type="dxa"/>
          </w:tcPr>
          <w:p w14:paraId="6B14351E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DC</w:t>
            </w:r>
          </w:p>
        </w:tc>
        <w:tc>
          <w:tcPr>
            <w:tcW w:w="2448" w:type="dxa"/>
          </w:tcPr>
          <w:p w14:paraId="0146A8F4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Villano</w:t>
            </w:r>
          </w:p>
        </w:tc>
      </w:tr>
    </w:tbl>
    <w:p w14:paraId="4CA282D1" w14:textId="77777777" w:rsidR="002C11A7" w:rsidRDefault="00000000">
      <w:r>
        <w:t xml:space="preserve">Las imágenes se cargan desde internet con el repositorio público </w:t>
      </w:r>
      <w:r>
        <w:rPr>
          <w:i/>
        </w:rPr>
        <w:t>akabab/superhero-api</w:t>
      </w:r>
      <w:r>
        <w:t>.</w:t>
      </w:r>
    </w:p>
    <w:p w14:paraId="11815CBD" w14:textId="77777777" w:rsidR="002C11A7" w:rsidRDefault="00000000">
      <w:pPr>
        <w:pStyle w:val="Ttulo1"/>
      </w:pPr>
      <w:r>
        <w:rPr>
          <w:rFonts w:ascii="Arial" w:hAnsi="Arial"/>
        </w:rPr>
        <w:t>4. Arquitectura y estructura</w:t>
      </w:r>
    </w:p>
    <w:p w14:paraId="2ACF817F" w14:textId="77777777" w:rsidR="002C11A7" w:rsidRDefault="00000000">
      <w:r>
        <w:t xml:space="preserve">La app se separa en tres capas, como pide la guía: </w:t>
      </w:r>
      <w:r>
        <w:rPr>
          <w:b/>
        </w:rPr>
        <w:t>datos</w:t>
      </w:r>
      <w:r>
        <w:t xml:space="preserve">, </w:t>
      </w:r>
      <w:r>
        <w:rPr>
          <w:b/>
        </w:rPr>
        <w:t>componentes UI reutilizables</w:t>
      </w:r>
      <w:r>
        <w:t xml:space="preserve"> y </w:t>
      </w:r>
      <w:r>
        <w:rPr>
          <w:b/>
        </w:rPr>
        <w:t>pantallas/navegación</w:t>
      </w:r>
      <w:r>
        <w:t>.</w:t>
      </w:r>
    </w:p>
    <w:p w14:paraId="75A7BFDF" w14:textId="77777777" w:rsidR="002C11A7" w:rsidRDefault="00000000">
      <w:pPr>
        <w:spacing w:before="40"/>
        <w:ind w:left="360"/>
      </w:pPr>
      <w:r>
        <w:rPr>
          <w:rFonts w:ascii="Consolas" w:hAnsi="Consolas"/>
          <w:sz w:val="16"/>
        </w:rPr>
        <w:t>app/src/main/java/com/universidad/parcial1/</w:t>
      </w:r>
      <w:r>
        <w:rPr>
          <w:rFonts w:ascii="Consolas" w:hAnsi="Consolas"/>
          <w:sz w:val="16"/>
        </w:rPr>
        <w:br/>
        <w:t>├── MainActivity.kt                  # Punto de entrada: tema + Scaffold + AppNavigation</w:t>
      </w:r>
      <w:r>
        <w:rPr>
          <w:rFonts w:ascii="Consolas" w:hAnsi="Consolas"/>
          <w:sz w:val="16"/>
        </w:rPr>
        <w:br/>
        <w:t>├── model/</w:t>
      </w:r>
      <w:r>
        <w:rPr>
          <w:rFonts w:ascii="Consolas" w:hAnsi="Consolas"/>
          <w:sz w:val="16"/>
        </w:rPr>
        <w:br/>
        <w:t>│   └── Nombres.kt                   # data class Nombres, enums Universo y Bando, listaNombres</w:t>
      </w:r>
      <w:r>
        <w:rPr>
          <w:rFonts w:ascii="Consolas" w:hAnsi="Consolas"/>
          <w:sz w:val="16"/>
        </w:rPr>
        <w:br/>
        <w:t>├── navigation/</w:t>
      </w:r>
      <w:r>
        <w:rPr>
          <w:rFonts w:ascii="Consolas" w:hAnsi="Consolas"/>
          <w:sz w:val="16"/>
        </w:rPr>
        <w:br/>
        <w:t>│   └── Utils.kt                     # Rutas: LISTA, DETALLE, FAVORITOS</w:t>
      </w:r>
      <w:r>
        <w:rPr>
          <w:rFonts w:ascii="Consolas" w:hAnsi="Consolas"/>
          <w:sz w:val="16"/>
        </w:rPr>
        <w:br/>
        <w:t>└── ui/</w:t>
      </w:r>
      <w:r>
        <w:rPr>
          <w:rFonts w:ascii="Consolas" w:hAnsi="Consolas"/>
          <w:sz w:val="16"/>
        </w:rPr>
        <w:br/>
        <w:t xml:space="preserve">    ├── components/</w:t>
      </w:r>
      <w:r>
        <w:rPr>
          <w:rFonts w:ascii="Consolas" w:hAnsi="Consolas"/>
          <w:sz w:val="16"/>
        </w:rPr>
        <w:br/>
        <w:t xml:space="preserve">    │   └── UtilsUI.kt               # CardMode, HeroImage, HeroInfo, HeroInfoDetail, MetricBox, HeroCard</w:t>
      </w:r>
      <w:r>
        <w:rPr>
          <w:rFonts w:ascii="Consolas" w:hAnsi="Consolas"/>
          <w:sz w:val="16"/>
        </w:rPr>
        <w:br/>
        <w:t xml:space="preserve">    ├── screens/</w:t>
      </w:r>
      <w:r>
        <w:rPr>
          <w:rFonts w:ascii="Consolas" w:hAnsi="Consolas"/>
          <w:sz w:val="16"/>
        </w:rPr>
        <w:br/>
        <w:t xml:space="preserve">    │   └── Screens.kt               # ListaSuperHeroes, DetalleSuperHeroe, PantallaFavoritos, AppNavigation</w:t>
      </w:r>
      <w:r>
        <w:rPr>
          <w:rFonts w:ascii="Consolas" w:hAnsi="Consolas"/>
          <w:sz w:val="16"/>
        </w:rPr>
        <w:br/>
        <w:t xml:space="preserve">    └── theme/                       # Color.kt, Theme.kt, Type.kt (generados por Android Studio)</w:t>
      </w:r>
    </w:p>
    <w:p w14:paraId="3F78CCF1" w14:textId="77777777" w:rsidR="002C11A7" w:rsidRDefault="00000000">
      <w:pPr>
        <w:pStyle w:val="Ttulo2"/>
      </w:pPr>
      <w:r>
        <w:rPr>
          <w:rFonts w:ascii="Arial" w:hAnsi="Arial"/>
        </w:rPr>
        <w:t>Cumplimiento de los pasos de la guía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2C11A7" w14:paraId="2D371DCF" w14:textId="77777777" w:rsidTr="002C1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  <w:shd w:val="clear" w:color="auto" w:fill="D9EAF7"/>
          </w:tcPr>
          <w:p w14:paraId="185B0801" w14:textId="77777777" w:rsidR="002C11A7" w:rsidRDefault="00000000">
            <w:pPr>
              <w:spacing w:after="40"/>
            </w:pPr>
            <w:r>
              <w:rPr>
                <w:sz w:val="17"/>
              </w:rPr>
              <w:t>Paso de la guía</w:t>
            </w:r>
          </w:p>
        </w:tc>
        <w:tc>
          <w:tcPr>
            <w:tcW w:w="3264" w:type="dxa"/>
            <w:shd w:val="clear" w:color="auto" w:fill="D9EAF7"/>
          </w:tcPr>
          <w:p w14:paraId="774EC8A8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Implementación</w:t>
            </w:r>
          </w:p>
        </w:tc>
        <w:tc>
          <w:tcPr>
            <w:tcW w:w="3264" w:type="dxa"/>
            <w:shd w:val="clear" w:color="auto" w:fill="D9EAF7"/>
          </w:tcPr>
          <w:p w14:paraId="2474BB03" w14:textId="77777777" w:rsidR="002C11A7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Archivo</w:t>
            </w:r>
          </w:p>
        </w:tc>
      </w:tr>
      <w:tr w:rsidR="002C11A7" w14:paraId="1FB6CBAB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67F5F1F" w14:textId="77777777" w:rsidR="002C11A7" w:rsidRDefault="00000000">
            <w:pPr>
              <w:spacing w:after="40"/>
            </w:pPr>
            <w:r>
              <w:rPr>
                <w:sz w:val="17"/>
              </w:rPr>
              <w:t>Modelo de datos y lista de prueba</w:t>
            </w:r>
          </w:p>
        </w:tc>
        <w:tc>
          <w:tcPr>
            <w:tcW w:w="3264" w:type="dxa"/>
          </w:tcPr>
          <w:p w14:paraId="4F7108B2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data class Nombres + listaNombres</w:t>
            </w:r>
          </w:p>
        </w:tc>
        <w:tc>
          <w:tcPr>
            <w:tcW w:w="3264" w:type="dxa"/>
          </w:tcPr>
          <w:p w14:paraId="3E6765BD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model/Nombres.kt</w:t>
            </w:r>
          </w:p>
        </w:tc>
      </w:tr>
      <w:tr w:rsidR="002C11A7" w14:paraId="5E356A86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2B027F4" w14:textId="77777777" w:rsidR="002C11A7" w:rsidRDefault="00000000">
            <w:pPr>
              <w:spacing w:after="40"/>
            </w:pPr>
            <w:r>
              <w:rPr>
                <w:sz w:val="17"/>
              </w:rPr>
              <w:t>Rutas de navegación centralizadas</w:t>
            </w:r>
          </w:p>
        </w:tc>
        <w:tc>
          <w:tcPr>
            <w:tcW w:w="3264" w:type="dxa"/>
          </w:tcPr>
          <w:p w14:paraId="7AF98465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Utils.Rutas (LISTA, DETALLE, detalle(id), FAVORITOS)</w:t>
            </w:r>
          </w:p>
        </w:tc>
        <w:tc>
          <w:tcPr>
            <w:tcW w:w="3264" w:type="dxa"/>
          </w:tcPr>
          <w:p w14:paraId="5158FED7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navigation/Utils.kt</w:t>
            </w:r>
          </w:p>
        </w:tc>
      </w:tr>
      <w:tr w:rsidR="002C11A7" w14:paraId="13541CC8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2449083" w14:textId="77777777" w:rsidR="002C11A7" w:rsidRDefault="00000000">
            <w:pPr>
              <w:spacing w:after="40"/>
            </w:pPr>
            <w:r>
              <w:rPr>
                <w:sz w:val="17"/>
              </w:rPr>
              <w:t>Componente de imagen</w:t>
            </w:r>
          </w:p>
        </w:tc>
        <w:tc>
          <w:tcPr>
            <w:tcW w:w="3264" w:type="dxa"/>
          </w:tcPr>
          <w:p w14:paraId="5B68D8C4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HeroImage con AsyncImage y ContentScale.Crop</w:t>
            </w:r>
          </w:p>
        </w:tc>
        <w:tc>
          <w:tcPr>
            <w:tcW w:w="3264" w:type="dxa"/>
          </w:tcPr>
          <w:p w14:paraId="6050B59C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ui/components/UtilsUI.kt</w:t>
            </w:r>
          </w:p>
        </w:tc>
      </w:tr>
      <w:tr w:rsidR="002C11A7" w14:paraId="2AEBE17C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CE0E8D8" w14:textId="77777777" w:rsidR="002C11A7" w:rsidRDefault="00000000">
            <w:pPr>
              <w:spacing w:after="40"/>
            </w:pPr>
            <w:r>
              <w:rPr>
                <w:sz w:val="17"/>
              </w:rPr>
              <w:t>Información simple de la card</w:t>
            </w:r>
          </w:p>
        </w:tc>
        <w:tc>
          <w:tcPr>
            <w:tcW w:w="3264" w:type="dxa"/>
          </w:tcPr>
          <w:p w14:paraId="7B51652E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HeroInfo</w:t>
            </w:r>
          </w:p>
        </w:tc>
        <w:tc>
          <w:tcPr>
            <w:tcW w:w="3264" w:type="dxa"/>
          </w:tcPr>
          <w:p w14:paraId="7CA3972F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ui/components/UtilsUI.kt</w:t>
            </w:r>
          </w:p>
        </w:tc>
      </w:tr>
      <w:tr w:rsidR="002C11A7" w14:paraId="04085841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6360BD1" w14:textId="77777777" w:rsidR="002C11A7" w:rsidRDefault="00000000">
            <w:pPr>
              <w:spacing w:after="40"/>
            </w:pPr>
            <w:r>
              <w:rPr>
                <w:sz w:val="17"/>
              </w:rPr>
              <w:t>Vista de detalle potente</w:t>
            </w:r>
          </w:p>
        </w:tc>
        <w:tc>
          <w:tcPr>
            <w:tcW w:w="3264" w:type="dxa"/>
          </w:tcPr>
          <w:p w14:paraId="52702C7D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HeroInfoDetail con Surface, Row, Column, Box, FlowRow y AssistChip</w:t>
            </w:r>
          </w:p>
        </w:tc>
        <w:tc>
          <w:tcPr>
            <w:tcW w:w="3264" w:type="dxa"/>
          </w:tcPr>
          <w:p w14:paraId="34678FE7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ui/components/UtilsUI.kt</w:t>
            </w:r>
          </w:p>
        </w:tc>
      </w:tr>
      <w:tr w:rsidR="002C11A7" w14:paraId="5237B8F0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4F2E6617" w14:textId="77777777" w:rsidR="002C11A7" w:rsidRDefault="00000000">
            <w:pPr>
              <w:spacing w:after="40"/>
            </w:pPr>
            <w:r>
              <w:rPr>
                <w:sz w:val="17"/>
              </w:rPr>
              <w:t>Métricas derivadas</w:t>
            </w:r>
          </w:p>
        </w:tc>
        <w:tc>
          <w:tcPr>
            <w:tcW w:w="3264" w:type="dxa"/>
          </w:tcPr>
          <w:p w14:paraId="420F6E33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heroProfile (when + any) y MetricBox</w:t>
            </w:r>
          </w:p>
        </w:tc>
        <w:tc>
          <w:tcPr>
            <w:tcW w:w="3264" w:type="dxa"/>
          </w:tcPr>
          <w:p w14:paraId="65037F4E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ui/components/UtilsUI.kt</w:t>
            </w:r>
          </w:p>
        </w:tc>
      </w:tr>
      <w:tr w:rsidR="002C11A7" w14:paraId="2B39E05F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EBEB4B7" w14:textId="77777777" w:rsidR="002C11A7" w:rsidRDefault="00000000">
            <w:pPr>
              <w:spacing w:after="40"/>
            </w:pPr>
            <w:r>
              <w:rPr>
                <w:sz w:val="17"/>
              </w:rPr>
              <w:t>Card reutilizable</w:t>
            </w:r>
          </w:p>
        </w:tc>
        <w:tc>
          <w:tcPr>
            <w:tcW w:w="3264" w:type="dxa"/>
          </w:tcPr>
          <w:p w14:paraId="3527AF0A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HeroCard (modo CardMode, onClick opcional)</w:t>
            </w:r>
          </w:p>
        </w:tc>
        <w:tc>
          <w:tcPr>
            <w:tcW w:w="3264" w:type="dxa"/>
          </w:tcPr>
          <w:p w14:paraId="4E72F550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ui/components/UtilsUI.kt</w:t>
            </w:r>
          </w:p>
        </w:tc>
      </w:tr>
      <w:tr w:rsidR="002C11A7" w14:paraId="35CA93FC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6615BF9" w14:textId="77777777" w:rsidR="002C11A7" w:rsidRDefault="00000000">
            <w:pPr>
              <w:spacing w:after="40"/>
            </w:pPr>
            <w:r>
              <w:rPr>
                <w:sz w:val="17"/>
              </w:rPr>
              <w:t>Lista principal</w:t>
            </w:r>
          </w:p>
        </w:tc>
        <w:tc>
          <w:tcPr>
            <w:tcW w:w="3264" w:type="dxa"/>
          </w:tcPr>
          <w:p w14:paraId="401259E4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ListaSuperHeroes con LazyColumn y key = { it.id }</w:t>
            </w:r>
          </w:p>
        </w:tc>
        <w:tc>
          <w:tcPr>
            <w:tcW w:w="3264" w:type="dxa"/>
          </w:tcPr>
          <w:p w14:paraId="1B0F5207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ui/screens/Screens.kt</w:t>
            </w:r>
          </w:p>
        </w:tc>
      </w:tr>
      <w:tr w:rsidR="002C11A7" w14:paraId="34E6E3EF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79C024A" w14:textId="77777777" w:rsidR="002C11A7" w:rsidRDefault="00000000">
            <w:pPr>
              <w:spacing w:after="40"/>
            </w:pPr>
            <w:r>
              <w:rPr>
                <w:sz w:val="17"/>
              </w:rPr>
              <w:t>Pantalla de detalle</w:t>
            </w:r>
          </w:p>
        </w:tc>
        <w:tc>
          <w:tcPr>
            <w:tcW w:w="3264" w:type="dxa"/>
          </w:tcPr>
          <w:p w14:paraId="77109F41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DetalleSuperHeroe</w:t>
            </w:r>
          </w:p>
        </w:tc>
        <w:tc>
          <w:tcPr>
            <w:tcW w:w="3264" w:type="dxa"/>
          </w:tcPr>
          <w:p w14:paraId="53BA80AA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ui/screens/Screens.kt</w:t>
            </w:r>
          </w:p>
        </w:tc>
      </w:tr>
      <w:tr w:rsidR="002C11A7" w14:paraId="6C81040C" w14:textId="77777777" w:rsidTr="002C11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8C30A10" w14:textId="77777777" w:rsidR="002C11A7" w:rsidRDefault="00000000">
            <w:pPr>
              <w:spacing w:after="40"/>
            </w:pPr>
            <w:r>
              <w:rPr>
                <w:sz w:val="17"/>
              </w:rPr>
              <w:t>Navegación</w:t>
            </w:r>
          </w:p>
        </w:tc>
        <w:tc>
          <w:tcPr>
            <w:tcW w:w="3264" w:type="dxa"/>
          </w:tcPr>
          <w:p w14:paraId="0D65D12C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AppNavigation con NavHost, NavController y argumento id</w:t>
            </w:r>
          </w:p>
        </w:tc>
        <w:tc>
          <w:tcPr>
            <w:tcW w:w="3264" w:type="dxa"/>
          </w:tcPr>
          <w:p w14:paraId="161631CB" w14:textId="77777777" w:rsidR="002C11A7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ui/screens/Screens.kt</w:t>
            </w:r>
          </w:p>
        </w:tc>
      </w:tr>
      <w:tr w:rsidR="002C11A7" w14:paraId="4C0B9F93" w14:textId="77777777" w:rsidTr="002C11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C852F41" w14:textId="77777777" w:rsidR="002C11A7" w:rsidRDefault="00000000">
            <w:pPr>
              <w:spacing w:after="40"/>
            </w:pPr>
            <w:r>
              <w:rPr>
                <w:sz w:val="17"/>
              </w:rPr>
              <w:t>Conexión en MainActivity</w:t>
            </w:r>
          </w:p>
        </w:tc>
        <w:tc>
          <w:tcPr>
            <w:tcW w:w="3264" w:type="dxa"/>
          </w:tcPr>
          <w:p w14:paraId="0C72A3DD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setContent → Parcial1Theme → Scaffold → AppNavigation</w:t>
            </w:r>
          </w:p>
        </w:tc>
        <w:tc>
          <w:tcPr>
            <w:tcW w:w="3264" w:type="dxa"/>
          </w:tcPr>
          <w:p w14:paraId="25050132" w14:textId="77777777" w:rsidR="002C11A7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MainActivity.kt</w:t>
            </w:r>
          </w:p>
        </w:tc>
      </w:tr>
    </w:tbl>
    <w:p w14:paraId="74F59E05" w14:textId="77777777" w:rsidR="002C11A7" w:rsidRDefault="00000000">
      <w:pPr>
        <w:pStyle w:val="Ttulo1"/>
      </w:pPr>
      <w:r>
        <w:rPr>
          <w:rFonts w:ascii="Arial" w:hAnsi="Arial"/>
        </w:rPr>
        <w:t>5. Decisiones de diseño</w:t>
      </w:r>
    </w:p>
    <w:p w14:paraId="0DBC1AEF" w14:textId="77777777" w:rsidR="002C11A7" w:rsidRDefault="00000000">
      <w:pPr>
        <w:pStyle w:val="Listaconvietas"/>
      </w:pPr>
      <w:r>
        <w:rPr>
          <w:b/>
        </w:rPr>
        <w:t>`CardMode` en lugar de `option: Int`.</w:t>
      </w:r>
      <w:r>
        <w:t xml:space="preserve"> Un enum es más legible y seguro que los números mágicos 0 y 1, y cubre el reto 6.</w:t>
      </w:r>
    </w:p>
    <w:p w14:paraId="0461F2B5" w14:textId="77777777" w:rsidR="002C11A7" w:rsidRDefault="00000000">
      <w:pPr>
        <w:pStyle w:val="Listaconvietas"/>
      </w:pPr>
      <w:r>
        <w:rPr>
          <w:b/>
        </w:rPr>
        <w:t>`Universo` y `Bando` como enums.</w:t>
      </w:r>
      <w:r>
        <w:t xml:space="preserve"> Evitan errores de escritura de strings y obligan al compilador a revisar todos los casos (por ejemplo, el </w:t>
      </w:r>
      <w:r>
        <w:rPr>
          <w:rFonts w:ascii="Consolas" w:hAnsi="Consolas"/>
          <w:sz w:val="18"/>
        </w:rPr>
        <w:t>when</w:t>
      </w:r>
      <w:r>
        <w:t xml:space="preserve"> de </w:t>
      </w:r>
      <w:r>
        <w:rPr>
          <w:rFonts w:ascii="Consolas" w:hAnsi="Consolas"/>
          <w:sz w:val="18"/>
        </w:rPr>
        <w:t>colorUniverso</w:t>
      </w:r>
      <w:r>
        <w:t>).</w:t>
      </w:r>
    </w:p>
    <w:p w14:paraId="3CA8BFDA" w14:textId="77777777" w:rsidR="002C11A7" w:rsidRDefault="00000000">
      <w:pPr>
        <w:pStyle w:val="Listaconvietas"/>
      </w:pPr>
      <w:r>
        <w:rPr>
          <w:b/>
        </w:rPr>
        <w:t>`bando` con valor por defecto `HEROE`.</w:t>
      </w:r>
      <w:r>
        <w:t xml:space="preserve"> Los héroes originales no necesitaron cambios.</w:t>
      </w:r>
    </w:p>
    <w:p w14:paraId="30D4ED95" w14:textId="77777777" w:rsidR="002C11A7" w:rsidRDefault="00000000">
      <w:pPr>
        <w:pStyle w:val="Listaconvietas"/>
      </w:pPr>
      <w:r>
        <w:rPr>
          <w:b/>
        </w:rPr>
        <w:t>Detalle distinto a la card.</w:t>
      </w:r>
      <w:r>
        <w:t xml:space="preserve"> El detalle usa más componentes y jerarquía visual (encabezado, métricas, chips, resumen), como pide la guía.</w:t>
      </w:r>
    </w:p>
    <w:p w14:paraId="73AB295E" w14:textId="77777777" w:rsidR="002C11A7" w:rsidRDefault="00000000">
      <w:pPr>
        <w:pStyle w:val="Listaconvietas"/>
      </w:pPr>
      <w:r>
        <w:rPr>
          <w:b/>
        </w:rPr>
        <w:lastRenderedPageBreak/>
        <w:t>Estado elevado (*state hoisting*).</w:t>
      </w:r>
      <w:r>
        <w:t xml:space="preserve"> La lista de favoritos vive en </w:t>
      </w:r>
      <w:r>
        <w:rPr>
          <w:rFonts w:ascii="Consolas" w:hAnsi="Consolas"/>
          <w:sz w:val="18"/>
        </w:rPr>
        <w:t>AppNavigation</w:t>
      </w:r>
      <w:r>
        <w:t xml:space="preserve"> y se pasa a las pantallas como parámetros y callbacks; así lista, detalle y favoritos comparten el mismo estado.</w:t>
      </w:r>
    </w:p>
    <w:p w14:paraId="085EFCDA" w14:textId="77777777" w:rsidR="002C11A7" w:rsidRDefault="00000000">
      <w:pPr>
        <w:pStyle w:val="Listaconvietas"/>
      </w:pPr>
      <w:r>
        <w:rPr>
          <w:b/>
        </w:rPr>
        <w:t>Perfil táctico calculado.</w:t>
      </w:r>
      <w:r>
        <w:t xml:space="preserve"> </w:t>
      </w:r>
      <w:r>
        <w:rPr>
          <w:rFonts w:ascii="Consolas" w:hAnsi="Consolas"/>
          <w:sz w:val="18"/>
        </w:rPr>
        <w:t>heroProfile</w:t>
      </w:r>
      <w:r>
        <w:t xml:space="preserve"> clasifica al personaje según sus superpoderes: </w:t>
      </w:r>
      <w:r>
        <w:rPr>
          <w:i/>
        </w:rPr>
        <w:t>Estratega</w:t>
      </w:r>
      <w:r>
        <w:t xml:space="preserve"> (inteligencia/intelecto + combate/artes marciales), </w:t>
      </w:r>
      <w:r>
        <w:rPr>
          <w:i/>
        </w:rPr>
        <w:t>Cósmico</w:t>
      </w:r>
      <w:r>
        <w:t xml:space="preserve"> (energía), </w:t>
      </w:r>
      <w:r>
        <w:rPr>
          <w:i/>
        </w:rPr>
        <w:t>Velocista</w:t>
      </w:r>
      <w:r>
        <w:t xml:space="preserve"> (velocidad) o </w:t>
      </w:r>
      <w:r>
        <w:rPr>
          <w:i/>
        </w:rPr>
        <w:t>Titán</w:t>
      </w:r>
      <w:r>
        <w:t xml:space="preserve"> (resto).</w:t>
      </w:r>
    </w:p>
    <w:p w14:paraId="3F16FADB" w14:textId="77777777" w:rsidR="002C11A7" w:rsidRDefault="00000000">
      <w:pPr>
        <w:pStyle w:val="Listaconvietas"/>
      </w:pPr>
      <w:r>
        <w:rPr>
          <w:b/>
        </w:rPr>
        <w:t>Colores por universo con soporte de tema oscuro.</w:t>
      </w:r>
      <w:r>
        <w:t xml:space="preserve"> </w:t>
      </w:r>
      <w:r>
        <w:rPr>
          <w:rFonts w:ascii="Consolas" w:hAnsi="Consolas"/>
          <w:sz w:val="18"/>
        </w:rPr>
        <w:t>isSystemInDarkTheme()</w:t>
      </w:r>
      <w:r>
        <w:t xml:space="preserve"> elige tonos distintos para que el texto siempre sea legible.</w:t>
      </w:r>
    </w:p>
    <w:p w14:paraId="6FA27E38" w14:textId="77777777" w:rsidR="002C11A7" w:rsidRDefault="00000000">
      <w:pPr>
        <w:pStyle w:val="Ttulo1"/>
      </w:pPr>
      <w:r>
        <w:rPr>
          <w:rFonts w:ascii="Arial" w:hAnsi="Arial"/>
        </w:rPr>
        <w:t>6. Dependencias y configuración</w:t>
      </w:r>
    </w:p>
    <w:p w14:paraId="47D1224E" w14:textId="77777777" w:rsidR="002C11A7" w:rsidRDefault="00000000">
      <w:r>
        <w:t xml:space="preserve">En </w:t>
      </w:r>
      <w:r>
        <w:rPr>
          <w:rFonts w:ascii="Consolas" w:hAnsi="Consolas"/>
          <w:sz w:val="18"/>
        </w:rPr>
        <w:t>gradle/libs.versions.toml</w:t>
      </w:r>
      <w:r>
        <w:t>:</w:t>
      </w:r>
    </w:p>
    <w:p w14:paraId="3D1DDCD5" w14:textId="77777777" w:rsidR="002C11A7" w:rsidRDefault="00000000">
      <w:pPr>
        <w:spacing w:before="40"/>
        <w:ind w:left="360"/>
      </w:pPr>
      <w:r>
        <w:rPr>
          <w:rFonts w:ascii="Consolas" w:hAnsi="Consolas"/>
          <w:sz w:val="16"/>
        </w:rPr>
        <w:t>[versions]</w:t>
      </w:r>
      <w:r>
        <w:rPr>
          <w:rFonts w:ascii="Consolas" w:hAnsi="Consolas"/>
          <w:sz w:val="16"/>
        </w:rPr>
        <w:br/>
        <w:t>navigationCompose = "2.8.0"</w:t>
      </w:r>
      <w:r>
        <w:rPr>
          <w:rFonts w:ascii="Consolas" w:hAnsi="Consolas"/>
          <w:sz w:val="16"/>
        </w:rPr>
        <w:br/>
        <w:t>coilCompose = "2.6.0"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[libraries]</w:t>
      </w:r>
      <w:r>
        <w:rPr>
          <w:rFonts w:ascii="Consolas" w:hAnsi="Consolas"/>
          <w:sz w:val="16"/>
        </w:rPr>
        <w:br/>
        <w:t>androidx-navigation-compose = { group = "androidx.navigation", name = "navigation-compose", version.ref = "navigationCompose" }</w:t>
      </w:r>
      <w:r>
        <w:rPr>
          <w:rFonts w:ascii="Consolas" w:hAnsi="Consolas"/>
          <w:sz w:val="16"/>
        </w:rPr>
        <w:br/>
        <w:t>coil-compose = { group = "io.coil-kt", name = "coil-compose", version.ref = "coilCompose" }</w:t>
      </w:r>
    </w:p>
    <w:p w14:paraId="3DADB0B2" w14:textId="77777777" w:rsidR="002C11A7" w:rsidRDefault="00000000">
      <w:r>
        <w:t xml:space="preserve">En </w:t>
      </w:r>
      <w:r>
        <w:rPr>
          <w:rFonts w:ascii="Consolas" w:hAnsi="Consolas"/>
          <w:sz w:val="18"/>
        </w:rPr>
        <w:t>app/build.gradle.kts</w:t>
      </w:r>
      <w:r>
        <w:t>:</w:t>
      </w:r>
    </w:p>
    <w:p w14:paraId="4B6063EC" w14:textId="77777777" w:rsidR="002C11A7" w:rsidRDefault="00000000">
      <w:pPr>
        <w:spacing w:before="40"/>
        <w:ind w:left="360"/>
      </w:pPr>
      <w:r>
        <w:rPr>
          <w:rFonts w:ascii="Consolas" w:hAnsi="Consolas"/>
          <w:sz w:val="16"/>
        </w:rPr>
        <w:t>implementation(libs.androidx.navigation.compose)</w:t>
      </w:r>
      <w:r>
        <w:rPr>
          <w:rFonts w:ascii="Consolas" w:hAnsi="Consolas"/>
          <w:sz w:val="16"/>
        </w:rPr>
        <w:br/>
        <w:t>implementation(libs.coil.compose)</w:t>
      </w:r>
    </w:p>
    <w:p w14:paraId="4BE6249C" w14:textId="77777777" w:rsidR="002C11A7" w:rsidRDefault="00000000">
      <w:r>
        <w:t xml:space="preserve">En </w:t>
      </w:r>
      <w:r>
        <w:rPr>
          <w:rFonts w:ascii="Consolas" w:hAnsi="Consolas"/>
          <w:sz w:val="18"/>
        </w:rPr>
        <w:t>AndroidManifest.xml</w:t>
      </w:r>
      <w:r>
        <w:t xml:space="preserve"> (necesario para cargar imágenes remotas):</w:t>
      </w:r>
    </w:p>
    <w:p w14:paraId="57174046" w14:textId="77777777" w:rsidR="002C11A7" w:rsidRDefault="00000000">
      <w:pPr>
        <w:spacing w:before="40"/>
        <w:ind w:left="360"/>
      </w:pPr>
      <w:r>
        <w:rPr>
          <w:rFonts w:ascii="Consolas" w:hAnsi="Consolas"/>
          <w:sz w:val="16"/>
        </w:rPr>
        <w:t>&lt;uses-permission android:name="android.permission.INTERNET" /&gt;</w:t>
      </w:r>
    </w:p>
    <w:p w14:paraId="3209A1D6" w14:textId="77777777" w:rsidR="002C11A7" w:rsidRDefault="00000000">
      <w:pPr>
        <w:pStyle w:val="Ttulo1"/>
      </w:pPr>
      <w:r>
        <w:rPr>
          <w:rFonts w:ascii="Arial" w:hAnsi="Arial"/>
        </w:rPr>
        <w:t>7. Cómo ejecutar</w:t>
      </w:r>
    </w:p>
    <w:p w14:paraId="36925181" w14:textId="77777777" w:rsidR="002C11A7" w:rsidRDefault="00000000">
      <w:pPr>
        <w:pStyle w:val="Listaconnmeros"/>
      </w:pPr>
      <w:r>
        <w:t>Clonar el repositorio y abrirlo con Android Studio.</w:t>
      </w:r>
    </w:p>
    <w:p w14:paraId="264D95A3" w14:textId="77777777" w:rsidR="002C11A7" w:rsidRDefault="00000000">
      <w:pPr>
        <w:pStyle w:val="Listaconnmeros"/>
      </w:pPr>
      <w:r>
        <w:t>Esperar la sincronización de Gradle (</w:t>
      </w:r>
      <w:r>
        <w:rPr>
          <w:i/>
        </w:rPr>
        <w:t>Sync Now</w:t>
      </w:r>
      <w:r>
        <w:t xml:space="preserve"> si lo pide).</w:t>
      </w:r>
    </w:p>
    <w:p w14:paraId="0972448B" w14:textId="77777777" w:rsidR="002C11A7" w:rsidRDefault="00000000">
      <w:pPr>
        <w:pStyle w:val="Listaconnmeros"/>
      </w:pPr>
      <w:r>
        <w:t xml:space="preserve">Seleccionar un emulador o dispositivo </w:t>
      </w:r>
      <w:r>
        <w:rPr>
          <w:b/>
        </w:rPr>
        <w:t>con conexión a internet</w:t>
      </w:r>
      <w:r>
        <w:t>.</w:t>
      </w:r>
    </w:p>
    <w:p w14:paraId="7FBC300E" w14:textId="77777777" w:rsidR="002C11A7" w:rsidRDefault="00000000">
      <w:pPr>
        <w:pStyle w:val="Listaconnmeros"/>
      </w:pPr>
      <w:r>
        <w:t xml:space="preserve">Pulsar </w:t>
      </w:r>
      <w:r>
        <w:rPr>
          <w:b/>
        </w:rPr>
        <w:t>Run</w:t>
      </w:r>
      <w:r>
        <w:t>.</w:t>
      </w:r>
    </w:p>
    <w:p w14:paraId="718C85B0" w14:textId="77777777" w:rsidR="002C11A7" w:rsidRDefault="00000000">
      <w:pPr>
        <w:pStyle w:val="Ttulo1"/>
      </w:pPr>
      <w:r>
        <w:rPr>
          <w:rFonts w:ascii="Arial" w:hAnsi="Arial"/>
        </w:rPr>
        <w:t>8. Lista de comprobación de la guía (sección 17)</w:t>
      </w:r>
    </w:p>
    <w:p w14:paraId="36F1B3D7" w14:textId="77777777" w:rsidR="002C11A7" w:rsidRDefault="00000000">
      <w:pPr>
        <w:pStyle w:val="Listaconvietas"/>
      </w:pPr>
      <w:r>
        <w:t>[x] La app abre en la lista.</w:t>
      </w:r>
    </w:p>
    <w:p w14:paraId="718CFF2B" w14:textId="77777777" w:rsidR="002C11A7" w:rsidRDefault="00000000">
      <w:pPr>
        <w:pStyle w:val="Listaconvietas"/>
      </w:pPr>
      <w:r>
        <w:t>[x] Cada personaje aparece dentro de una card.</w:t>
      </w:r>
    </w:p>
    <w:p w14:paraId="4925FA13" w14:textId="77777777" w:rsidR="002C11A7" w:rsidRDefault="00000000">
      <w:pPr>
        <w:pStyle w:val="Listaconvietas"/>
      </w:pPr>
      <w:r>
        <w:t>[x] Al tocar una card se abre el detalle correcto.</w:t>
      </w:r>
    </w:p>
    <w:p w14:paraId="50F782A5" w14:textId="77777777" w:rsidR="002C11A7" w:rsidRDefault="00000000">
      <w:pPr>
        <w:pStyle w:val="Listaconvietas"/>
      </w:pPr>
      <w:r>
        <w:t>[x] El detalle tiene una presentación distinta a la lista.</w:t>
      </w:r>
    </w:p>
    <w:p w14:paraId="425BC251" w14:textId="77777777" w:rsidR="002C11A7" w:rsidRDefault="00000000">
      <w:pPr>
        <w:pStyle w:val="Listaconvietas"/>
      </w:pPr>
      <w:r>
        <w:t>[x] Se muestran los superpoderes del personaje.</w:t>
      </w:r>
    </w:p>
    <w:p w14:paraId="553A771D" w14:textId="77777777" w:rsidR="002C11A7" w:rsidRDefault="00000000">
      <w:pPr>
        <w:pStyle w:val="Listaconvietas"/>
      </w:pPr>
      <w:r>
        <w:t>[x] El botón de volver funciona.</w:t>
      </w:r>
    </w:p>
    <w:p w14:paraId="3EF87DA2" w14:textId="77777777" w:rsidR="002C11A7" w:rsidRDefault="00000000">
      <w:pPr>
        <w:pStyle w:val="Ttulo1"/>
      </w:pPr>
      <w:r>
        <w:rPr>
          <w:rFonts w:ascii="Arial" w:hAnsi="Arial"/>
        </w:rPr>
        <w:t>9. Preguntas de reflexión (sección 19)</w:t>
      </w:r>
    </w:p>
    <w:p w14:paraId="5DF8917B" w14:textId="77777777" w:rsidR="002C11A7" w:rsidRDefault="00000000">
      <w:pPr>
        <w:pStyle w:val="Listaconnmeros"/>
      </w:pPr>
      <w:r>
        <w:rPr>
          <w:b/>
        </w:rPr>
        <w:t>¿Por qué `LazyColumn` es mejor que `Column` para listas largas?</w:t>
      </w:r>
      <w:r>
        <w:t xml:space="preserve"> </w:t>
      </w:r>
      <w:r>
        <w:rPr>
          <w:rFonts w:ascii="Consolas" w:hAnsi="Consolas"/>
          <w:sz w:val="18"/>
        </w:rPr>
        <w:t>LazyColumn</w:t>
      </w:r>
      <w:r>
        <w:t xml:space="preserve"> solo compone y dibuja los elementos visibles; </w:t>
      </w:r>
      <w:r>
        <w:rPr>
          <w:rFonts w:ascii="Consolas" w:hAnsi="Consolas"/>
          <w:sz w:val="18"/>
        </w:rPr>
        <w:t>Column</w:t>
      </w:r>
      <w:r>
        <w:t xml:space="preserve"> compone todos de una vez, lo que gasta memoria y tiempo.</w:t>
      </w:r>
    </w:p>
    <w:p w14:paraId="23F20F86" w14:textId="77777777" w:rsidR="002C11A7" w:rsidRDefault="00000000">
      <w:pPr>
        <w:pStyle w:val="Listaconnmeros"/>
      </w:pPr>
      <w:r>
        <w:rPr>
          <w:b/>
        </w:rPr>
        <w:t>¿Qué ventaja tiene encapsular la imagen en `HeroImage`?</w:t>
      </w:r>
      <w:r>
        <w:t xml:space="preserve"> Evita repetir el código de carga, tamaño y recorte en cada card, y permite cambiarlo en un solo lugar (por ejemplo, el </w:t>
      </w:r>
      <w:r>
        <w:rPr>
          <w:rFonts w:ascii="Consolas" w:hAnsi="Consolas"/>
          <w:sz w:val="18"/>
        </w:rPr>
        <w:t>placeholder</w:t>
      </w:r>
      <w:r>
        <w:t xml:space="preserve"> y el </w:t>
      </w:r>
      <w:r>
        <w:rPr>
          <w:rFonts w:ascii="Consolas" w:hAnsi="Consolas"/>
          <w:sz w:val="18"/>
        </w:rPr>
        <w:t>error</w:t>
      </w:r>
      <w:r>
        <w:t>).</w:t>
      </w:r>
    </w:p>
    <w:p w14:paraId="184A5A7A" w14:textId="77777777" w:rsidR="002C11A7" w:rsidRDefault="00000000">
      <w:pPr>
        <w:pStyle w:val="Listaconnmeros"/>
      </w:pPr>
      <w:r>
        <w:rPr>
          <w:b/>
        </w:rPr>
        <w:t>¿Por qué el detalle no debería ser una copia exacta de la card?</w:t>
      </w:r>
      <w:r>
        <w:t xml:space="preserve"> La card responde rápido en una lista; el detalle tiene más espacio para contar más (métricas, chips, resumen) y aportar valor al usuario.</w:t>
      </w:r>
    </w:p>
    <w:p w14:paraId="777DC924" w14:textId="77777777" w:rsidR="002C11A7" w:rsidRDefault="00000000">
      <w:pPr>
        <w:pStyle w:val="Listaconnmeros"/>
      </w:pPr>
      <w:r>
        <w:rPr>
          <w:b/>
        </w:rPr>
        <w:lastRenderedPageBreak/>
        <w:t>¿Qué problema resuelve pasar el `id` en la ruta?</w:t>
      </w:r>
      <w:r>
        <w:t xml:space="preserve"> Le dice al detalle qué personaje abrir y evita pasar objetos completos entre pantallas.</w:t>
      </w:r>
    </w:p>
    <w:p w14:paraId="2F9A6D94" w14:textId="77777777" w:rsidR="002C11A7" w:rsidRDefault="00000000">
      <w:pPr>
        <w:pStyle w:val="Listaconnmeros"/>
      </w:pPr>
      <w:r>
        <w:rPr>
          <w:b/>
        </w:rPr>
        <w:t>¿En qué momento una UI deja de ser solo visual y empieza a expresar lógica?</w:t>
      </w:r>
      <w:r>
        <w:t xml:space="preserve"> Cuando muestra resultados calculados a partir de los datos, como el perfil táctico, el contador filtrado o el estado de favorito.</w:t>
      </w:r>
    </w:p>
    <w:p w14:paraId="526A9836" w14:textId="77777777" w:rsidR="002C11A7" w:rsidRDefault="00000000">
      <w:pPr>
        <w:pStyle w:val="Ttulo1"/>
      </w:pPr>
      <w:r>
        <w:rPr>
          <w:rFonts w:ascii="Arial" w:hAnsi="Arial"/>
        </w:rPr>
        <w:t>10. Limitaciones conocidas</w:t>
      </w:r>
    </w:p>
    <w:p w14:paraId="5E5E3A77" w14:textId="77777777" w:rsidR="002C11A7" w:rsidRDefault="00000000">
      <w:pPr>
        <w:pStyle w:val="Listaconvietas"/>
      </w:pPr>
      <w:r>
        <w:t xml:space="preserve">Los </w:t>
      </w:r>
      <w:r>
        <w:rPr>
          <w:b/>
        </w:rPr>
        <w:t>favoritos se guardan en memoria</w:t>
      </w:r>
      <w:r>
        <w:t xml:space="preserve"> (</w:t>
      </w:r>
      <w:r>
        <w:rPr>
          <w:rFonts w:ascii="Consolas" w:hAnsi="Consolas"/>
          <w:sz w:val="18"/>
        </w:rPr>
        <w:t>remember</w:t>
      </w:r>
      <w:r>
        <w:t xml:space="preserve">): se pierden al cerrar la app o rotar la pantalla. Una mejora futura sería persistirlos con </w:t>
      </w:r>
      <w:r>
        <w:rPr>
          <w:rFonts w:ascii="Consolas" w:hAnsi="Consolas"/>
          <w:sz w:val="18"/>
        </w:rPr>
        <w:t>ViewModel</w:t>
      </w:r>
      <w:r>
        <w:t xml:space="preserve"> o </w:t>
      </w:r>
      <w:r>
        <w:rPr>
          <w:rFonts w:ascii="Consolas" w:hAnsi="Consolas"/>
          <w:sz w:val="18"/>
        </w:rPr>
        <w:t>DataStore</w:t>
      </w:r>
      <w:r>
        <w:t>.</w:t>
      </w:r>
    </w:p>
    <w:p w14:paraId="5FF5C1D1" w14:textId="77777777" w:rsidR="002C11A7" w:rsidRDefault="00000000">
      <w:pPr>
        <w:pStyle w:val="Listaconvietas"/>
      </w:pPr>
      <w:r>
        <w:t xml:space="preserve">Los datos son una </w:t>
      </w:r>
      <w:r>
        <w:rPr>
          <w:b/>
        </w:rPr>
        <w:t>lista local fija</w:t>
      </w:r>
      <w:r>
        <w:t>; no se consumen desde una API.</w:t>
      </w:r>
    </w:p>
    <w:p w14:paraId="72195FEA" w14:textId="77777777" w:rsidR="002C11A7" w:rsidRDefault="00000000">
      <w:pPr>
        <w:pStyle w:val="Listaconvietas"/>
      </w:pPr>
      <w:r>
        <w:t xml:space="preserve">Las imágenes </w:t>
      </w:r>
      <w:r>
        <w:rPr>
          <w:b/>
        </w:rPr>
        <w:t>requieren internet</w:t>
      </w:r>
      <w:r>
        <w:t>. Si un enlace falla, se muestra un bloque gris de respaldo.</w:t>
      </w:r>
    </w:p>
    <w:p w14:paraId="528190EA" w14:textId="77777777" w:rsidR="00812A13" w:rsidRDefault="00000000">
      <w:pPr>
        <w:keepNext/>
      </w:pPr>
      <w:r>
        <w:br w:type="page"/>
      </w:r>
    </w:p>
    <w:p w14:paraId="4FA1330E" w14:textId="77777777" w:rsidR="00812A13" w:rsidRDefault="00000000">
      <w:pPr>
        <w:pStyle w:val="Ttulo1"/>
        <w:spacing w:after="80"/>
      </w:pPr>
      <w:r>
        <w:rPr>
          <w:rFonts w:ascii="Arial" w:hAnsi="Arial"/>
        </w:rPr>
        <w:lastRenderedPageBreak/>
        <w:t>11. Evidencias de funcionamiento — Lista de personajes</w:t>
      </w:r>
    </w:p>
    <w:p w14:paraId="763075F3" w14:textId="77777777" w:rsidR="00812A13" w:rsidRDefault="00000000">
      <w:pPr>
        <w:keepNext/>
        <w:spacing w:after="160"/>
      </w:pPr>
      <w:r>
        <w:rPr>
          <w:color w:val="5A5A5A"/>
          <w:sz w:val="18"/>
        </w:rPr>
        <w:t>Capturas de la aplicación ejecutada en el emulador Android.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4104"/>
      </w:tblGrid>
      <w:tr w:rsidR="00812A13" w14:paraId="73FD57A6" w14:textId="77777777">
        <w:trPr>
          <w:jc w:val="center"/>
        </w:trPr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9F1A0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E138A8" wp14:editId="06473C7B">
                  <wp:extent cx="2267712" cy="44983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49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754D4" w14:textId="77777777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>Figura 1. Lista de personajes con tarjetas por universo.</w:t>
            </w:r>
          </w:p>
        </w:tc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E0A5A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E7FE0B" wp14:editId="6009D126">
                  <wp:extent cx="2267712" cy="46637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66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00786" w14:textId="33E9F68B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 xml:space="preserve">Figura 2. </w:t>
            </w:r>
            <w:r w:rsidR="00CD63A1">
              <w:rPr>
                <w:b/>
                <w:sz w:val="17"/>
              </w:rPr>
              <w:t xml:space="preserve">Lista de </w:t>
            </w:r>
            <w:proofErr w:type="spellStart"/>
            <w:r w:rsidR="00CD63A1">
              <w:rPr>
                <w:b/>
                <w:sz w:val="17"/>
              </w:rPr>
              <w:t>personajes</w:t>
            </w:r>
            <w:proofErr w:type="spellEnd"/>
            <w:r w:rsidR="00CD63A1">
              <w:rPr>
                <w:b/>
                <w:sz w:val="17"/>
              </w:rPr>
              <w:t xml:space="preserve"> con </w:t>
            </w:r>
            <w:proofErr w:type="spellStart"/>
            <w:r w:rsidR="00CD63A1">
              <w:rPr>
                <w:b/>
                <w:sz w:val="17"/>
              </w:rPr>
              <w:t>tarjetas</w:t>
            </w:r>
            <w:proofErr w:type="spellEnd"/>
            <w:r w:rsidR="00CD63A1">
              <w:rPr>
                <w:b/>
                <w:sz w:val="17"/>
              </w:rPr>
              <w:t xml:space="preserve"> </w:t>
            </w:r>
            <w:proofErr w:type="spellStart"/>
            <w:r w:rsidR="00CD63A1">
              <w:rPr>
                <w:b/>
                <w:sz w:val="17"/>
              </w:rPr>
              <w:t>por</w:t>
            </w:r>
            <w:proofErr w:type="spellEnd"/>
            <w:r w:rsidR="00CD63A1">
              <w:rPr>
                <w:b/>
                <w:sz w:val="17"/>
              </w:rPr>
              <w:t xml:space="preserve"> </w:t>
            </w:r>
            <w:proofErr w:type="spellStart"/>
            <w:r w:rsidR="00CD63A1">
              <w:rPr>
                <w:b/>
                <w:sz w:val="17"/>
              </w:rPr>
              <w:t>universo</w:t>
            </w:r>
            <w:proofErr w:type="spellEnd"/>
            <w:r>
              <w:rPr>
                <w:b/>
                <w:sz w:val="17"/>
              </w:rPr>
              <w:t>.</w:t>
            </w:r>
          </w:p>
        </w:tc>
      </w:tr>
    </w:tbl>
    <w:p w14:paraId="59186F71" w14:textId="77777777" w:rsidR="00812A13" w:rsidRDefault="00000000">
      <w:pPr>
        <w:keepNext/>
      </w:pPr>
      <w:r>
        <w:br w:type="page"/>
      </w:r>
    </w:p>
    <w:p w14:paraId="197830DF" w14:textId="77777777" w:rsidR="00812A13" w:rsidRDefault="00000000">
      <w:pPr>
        <w:pStyle w:val="Ttulo1"/>
        <w:spacing w:after="80"/>
      </w:pPr>
      <w:r>
        <w:rPr>
          <w:rFonts w:ascii="Arial" w:hAnsi="Arial"/>
        </w:rPr>
        <w:lastRenderedPageBreak/>
        <w:t>Evidencias — Personajes y villanos</w:t>
      </w:r>
    </w:p>
    <w:p w14:paraId="32F7A74A" w14:textId="77777777" w:rsidR="00812A13" w:rsidRDefault="00000000">
      <w:pPr>
        <w:keepNext/>
        <w:spacing w:after="160"/>
      </w:pPr>
      <w:r>
        <w:rPr>
          <w:color w:val="5A5A5A"/>
          <w:sz w:val="18"/>
        </w:rPr>
        <w:t>Capturas de la aplicación ejecutada en el emulador Android.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4104"/>
      </w:tblGrid>
      <w:tr w:rsidR="00812A13" w14:paraId="0B600CA2" w14:textId="77777777">
        <w:trPr>
          <w:jc w:val="center"/>
        </w:trPr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99846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A98108" wp14:editId="48C81521">
                  <wp:extent cx="2267712" cy="43804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38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39FD3" w14:textId="6EFB38AE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 xml:space="preserve">Figura 3. </w:t>
            </w:r>
            <w:proofErr w:type="spellStart"/>
            <w:r w:rsidR="00CD63A1">
              <w:rPr>
                <w:b/>
                <w:sz w:val="17"/>
              </w:rPr>
              <w:t>Tarjetas</w:t>
            </w:r>
            <w:proofErr w:type="spellEnd"/>
            <w:r w:rsidR="00CD63A1">
              <w:rPr>
                <w:b/>
                <w:sz w:val="17"/>
              </w:rPr>
              <w:t xml:space="preserve"> de </w:t>
            </w:r>
            <w:proofErr w:type="spellStart"/>
            <w:r w:rsidR="00CD63A1">
              <w:rPr>
                <w:b/>
                <w:sz w:val="17"/>
              </w:rPr>
              <w:t>villanos</w:t>
            </w:r>
            <w:proofErr w:type="spellEnd"/>
            <w:r w:rsidR="00CD63A1">
              <w:rPr>
                <w:b/>
                <w:sz w:val="17"/>
              </w:rPr>
              <w:t xml:space="preserve"> y sus </w:t>
            </w:r>
            <w:proofErr w:type="spellStart"/>
            <w:r w:rsidR="00CD63A1">
              <w:rPr>
                <w:b/>
                <w:sz w:val="17"/>
              </w:rPr>
              <w:t>datos</w:t>
            </w:r>
            <w:proofErr w:type="spellEnd"/>
            <w:r w:rsidR="00CD63A1">
              <w:rPr>
                <w:b/>
                <w:sz w:val="17"/>
              </w:rPr>
              <w:t xml:space="preserve"> de Marvel</w:t>
            </w:r>
            <w:r>
              <w:rPr>
                <w:b/>
                <w:sz w:val="17"/>
              </w:rPr>
              <w:t>.</w:t>
            </w:r>
          </w:p>
        </w:tc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75F28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DF6B54" wp14:editId="1C255547">
                  <wp:extent cx="2267712" cy="45128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512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A64F6" w14:textId="35AB10A9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 xml:space="preserve">Figura 4. Tarjetas de </w:t>
            </w:r>
            <w:proofErr w:type="spellStart"/>
            <w:r>
              <w:rPr>
                <w:b/>
                <w:sz w:val="17"/>
              </w:rPr>
              <w:t>villanos</w:t>
            </w:r>
            <w:proofErr w:type="spellEnd"/>
            <w:r>
              <w:rPr>
                <w:b/>
                <w:sz w:val="17"/>
              </w:rPr>
              <w:t xml:space="preserve"> y sus </w:t>
            </w:r>
            <w:proofErr w:type="spellStart"/>
            <w:r>
              <w:rPr>
                <w:b/>
                <w:sz w:val="17"/>
              </w:rPr>
              <w:t>datos</w:t>
            </w:r>
            <w:proofErr w:type="spellEnd"/>
            <w:r w:rsidR="00CD63A1">
              <w:rPr>
                <w:b/>
                <w:sz w:val="17"/>
              </w:rPr>
              <w:t xml:space="preserve"> de DC</w:t>
            </w:r>
            <w:r>
              <w:rPr>
                <w:b/>
                <w:sz w:val="17"/>
              </w:rPr>
              <w:t>.</w:t>
            </w:r>
          </w:p>
        </w:tc>
      </w:tr>
    </w:tbl>
    <w:p w14:paraId="7ED15F77" w14:textId="77777777" w:rsidR="00812A13" w:rsidRDefault="00000000">
      <w:pPr>
        <w:keepNext/>
      </w:pPr>
      <w:r>
        <w:br w:type="page"/>
      </w:r>
    </w:p>
    <w:p w14:paraId="41485669" w14:textId="77777777" w:rsidR="00812A13" w:rsidRDefault="00000000">
      <w:pPr>
        <w:pStyle w:val="Ttulo1"/>
        <w:spacing w:after="80"/>
      </w:pPr>
      <w:r>
        <w:rPr>
          <w:rFonts w:ascii="Arial" w:hAnsi="Arial"/>
        </w:rPr>
        <w:lastRenderedPageBreak/>
        <w:t>Evidencias — Búsqueda y filtros</w:t>
      </w:r>
    </w:p>
    <w:p w14:paraId="0F27CF7E" w14:textId="77777777" w:rsidR="00812A13" w:rsidRDefault="00000000">
      <w:pPr>
        <w:keepNext/>
        <w:spacing w:after="160"/>
      </w:pPr>
      <w:r>
        <w:rPr>
          <w:color w:val="5A5A5A"/>
          <w:sz w:val="18"/>
        </w:rPr>
        <w:t>Capturas de la aplicación ejecutada en el emulador Android.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4104"/>
      </w:tblGrid>
      <w:tr w:rsidR="00812A13" w14:paraId="3E3896EB" w14:textId="77777777">
        <w:trPr>
          <w:jc w:val="center"/>
        </w:trPr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FC3FB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453D83" wp14:editId="7E55B7AF">
                  <wp:extent cx="2267712" cy="43662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36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E384B" w14:textId="77777777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>Figura 5. Búsqueda por nombre y contador de resultados.</w:t>
            </w:r>
          </w:p>
        </w:tc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2735C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74A066" wp14:editId="4A3A2B37">
                  <wp:extent cx="2267712" cy="45447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54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0494C" w14:textId="77777777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>Figura 6. Resultados filtrados por personaje.</w:t>
            </w:r>
          </w:p>
        </w:tc>
      </w:tr>
    </w:tbl>
    <w:p w14:paraId="1C028998" w14:textId="77777777" w:rsidR="00812A13" w:rsidRDefault="00000000">
      <w:pPr>
        <w:keepNext/>
      </w:pPr>
      <w:r>
        <w:br w:type="page"/>
      </w:r>
    </w:p>
    <w:p w14:paraId="286545FD" w14:textId="77777777" w:rsidR="00812A13" w:rsidRDefault="00000000">
      <w:pPr>
        <w:pStyle w:val="Ttulo1"/>
        <w:spacing w:after="80"/>
      </w:pPr>
      <w:r>
        <w:rPr>
          <w:rFonts w:ascii="Arial" w:hAnsi="Arial"/>
        </w:rPr>
        <w:lastRenderedPageBreak/>
        <w:t>Evidencias — Pantallas de detalle</w:t>
      </w:r>
    </w:p>
    <w:p w14:paraId="503AD679" w14:textId="77777777" w:rsidR="00812A13" w:rsidRDefault="00000000">
      <w:pPr>
        <w:keepNext/>
        <w:spacing w:after="160"/>
      </w:pPr>
      <w:r>
        <w:rPr>
          <w:color w:val="5A5A5A"/>
          <w:sz w:val="18"/>
        </w:rPr>
        <w:t>Capturas de la aplicación ejecutada en el emulador Android.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4"/>
        <w:gridCol w:w="4104"/>
      </w:tblGrid>
      <w:tr w:rsidR="00812A13" w14:paraId="33BFED9B" w14:textId="77777777">
        <w:trPr>
          <w:jc w:val="center"/>
        </w:trPr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2B872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98C5BB" wp14:editId="63E66E39">
                  <wp:extent cx="2267712" cy="454481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544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ADB1C" w14:textId="77777777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>Figura 7. Detalle de Batman con métricas y superpoderes.</w:t>
            </w:r>
          </w:p>
        </w:tc>
        <w:tc>
          <w:tcPr>
            <w:tcW w:w="41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49805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1F7200" wp14:editId="4365360D">
                  <wp:extent cx="2267712" cy="452622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452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6898EF" w14:textId="77777777" w:rsidR="00812A13" w:rsidRDefault="00000000">
            <w:pPr>
              <w:spacing w:before="100" w:after="40"/>
              <w:jc w:val="center"/>
            </w:pPr>
            <w:r>
              <w:rPr>
                <w:b/>
                <w:sz w:val="17"/>
              </w:rPr>
              <w:t>Figura 8. Detalle de Thanos con perfil táctico.</w:t>
            </w:r>
          </w:p>
        </w:tc>
      </w:tr>
    </w:tbl>
    <w:p w14:paraId="650B128C" w14:textId="77777777" w:rsidR="00812A13" w:rsidRDefault="00000000">
      <w:pPr>
        <w:keepNext/>
      </w:pPr>
      <w:r>
        <w:br w:type="page"/>
      </w:r>
    </w:p>
    <w:p w14:paraId="74D36A62" w14:textId="77777777" w:rsidR="00812A13" w:rsidRDefault="00000000">
      <w:pPr>
        <w:pStyle w:val="Ttulo1"/>
        <w:spacing w:after="80"/>
      </w:pPr>
      <w:r>
        <w:rPr>
          <w:rFonts w:ascii="Arial" w:hAnsi="Arial"/>
        </w:rPr>
        <w:lastRenderedPageBreak/>
        <w:t>Evidencias — Pantalla de favoritos</w:t>
      </w:r>
    </w:p>
    <w:p w14:paraId="6DA53686" w14:textId="77777777" w:rsidR="00812A13" w:rsidRDefault="00000000">
      <w:pPr>
        <w:keepNext/>
        <w:spacing w:after="160"/>
      </w:pPr>
      <w:r>
        <w:rPr>
          <w:color w:val="5A5A5A"/>
          <w:sz w:val="18"/>
        </w:rPr>
        <w:t>Capturas de la aplicación ejecutada en el emulador Android.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812A13" w14:paraId="6A71951F" w14:textId="77777777">
        <w:trPr>
          <w:jc w:val="center"/>
        </w:trPr>
        <w:tc>
          <w:tcPr>
            <w:tcW w:w="4320" w:type="dxa"/>
            <w:shd w:val="clear" w:color="auto" w:fill="F2F5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99582" w14:textId="77777777" w:rsidR="00812A1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D77893" wp14:editId="11396FCE">
                  <wp:extent cx="2514600" cy="481394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481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98C8C" w14:textId="77777777" w:rsidR="00812A13" w:rsidRDefault="00000000">
            <w:pPr>
              <w:spacing w:before="100"/>
              <w:jc w:val="center"/>
            </w:pPr>
            <w:r>
              <w:rPr>
                <w:b/>
                <w:sz w:val="18"/>
              </w:rPr>
              <w:t>Figura 9. Pantalla de favoritos con los personajes guardados.</w:t>
            </w:r>
          </w:p>
        </w:tc>
      </w:tr>
    </w:tbl>
    <w:p w14:paraId="2272C44B" w14:textId="77777777" w:rsidR="00EE1BB2" w:rsidRDefault="00EE1BB2"/>
    <w:sectPr w:rsidR="00EE1BB2" w:rsidSect="00034616">
      <w:headerReference w:type="default" r:id="rId17"/>
      <w:footerReference w:type="default" r:id="rId1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C369" w14:textId="77777777" w:rsidR="00EE1BB2" w:rsidRDefault="00EE1BB2">
      <w:pPr>
        <w:spacing w:after="0" w:line="240" w:lineRule="auto"/>
      </w:pPr>
      <w:r>
        <w:separator/>
      </w:r>
    </w:p>
  </w:endnote>
  <w:endnote w:type="continuationSeparator" w:id="0">
    <w:p w14:paraId="59C6869D" w14:textId="77777777" w:rsidR="00EE1BB2" w:rsidRDefault="00EE1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0BD0" w14:textId="77777777" w:rsidR="002C11A7" w:rsidRDefault="00000000">
    <w:pPr>
      <w:pStyle w:val="Piedepgina"/>
      <w:jc w:val="center"/>
    </w:pPr>
    <w:r>
      <w:rPr>
        <w:color w:val="646464"/>
        <w:sz w:val="16"/>
      </w:rPr>
      <w:t xml:space="preserve">Proyecto Parcial1 · Universidad de </w:t>
    </w:r>
    <w:proofErr w:type="gramStart"/>
    <w:r>
      <w:rPr>
        <w:color w:val="646464"/>
        <w:sz w:val="16"/>
      </w:rPr>
      <w:t>Caldas</w:t>
    </w:r>
    <w:r>
      <w:t xml:space="preserve">  |</w:t>
    </w:r>
    <w:proofErr w:type="gramEnd"/>
    <w:r>
      <w:t xml:space="preserve">  Página </w:t>
    </w:r>
    <w:r>
      <w:fldChar w:fldCharType="begin"/>
    </w:r>
    <w:r>
      <w:instrText>PAGE</w:instrText>
    </w:r>
    <w:r>
      <w:fldChar w:fldCharType="separate"/>
    </w:r>
    <w:r w:rsidR="00121D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127AD" w14:textId="77777777" w:rsidR="00EE1BB2" w:rsidRDefault="00EE1BB2">
      <w:pPr>
        <w:spacing w:after="0" w:line="240" w:lineRule="auto"/>
      </w:pPr>
      <w:r>
        <w:separator/>
      </w:r>
    </w:p>
  </w:footnote>
  <w:footnote w:type="continuationSeparator" w:id="0">
    <w:p w14:paraId="1B580937" w14:textId="77777777" w:rsidR="00EE1BB2" w:rsidRDefault="00EE1B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6107D" w14:textId="77777777" w:rsidR="002C11A7" w:rsidRDefault="00000000">
    <w:pPr>
      <w:pStyle w:val="Encabezado"/>
      <w:jc w:val="right"/>
    </w:pPr>
    <w:r>
      <w:rPr>
        <w:color w:val="646464"/>
        <w:sz w:val="16"/>
      </w:rPr>
      <w:t>INFORME TÉCNICO | APLICACIÓN ANDROID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4350888">
    <w:abstractNumId w:val="8"/>
  </w:num>
  <w:num w:numId="2" w16cid:durableId="766122080">
    <w:abstractNumId w:val="6"/>
  </w:num>
  <w:num w:numId="3" w16cid:durableId="1028027180">
    <w:abstractNumId w:val="5"/>
  </w:num>
  <w:num w:numId="4" w16cid:durableId="1963802837">
    <w:abstractNumId w:val="4"/>
  </w:num>
  <w:num w:numId="5" w16cid:durableId="701175453">
    <w:abstractNumId w:val="7"/>
  </w:num>
  <w:num w:numId="6" w16cid:durableId="437913278">
    <w:abstractNumId w:val="3"/>
  </w:num>
  <w:num w:numId="7" w16cid:durableId="1292131624">
    <w:abstractNumId w:val="2"/>
  </w:num>
  <w:num w:numId="8" w16cid:durableId="1138034371">
    <w:abstractNumId w:val="1"/>
  </w:num>
  <w:num w:numId="9" w16cid:durableId="1966503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C5"/>
    <w:rsid w:val="00034616"/>
    <w:rsid w:val="0006063C"/>
    <w:rsid w:val="00121DF5"/>
    <w:rsid w:val="0015074B"/>
    <w:rsid w:val="0029639D"/>
    <w:rsid w:val="002C11A7"/>
    <w:rsid w:val="00326F90"/>
    <w:rsid w:val="00812A13"/>
    <w:rsid w:val="00AA1D8D"/>
    <w:rsid w:val="00B47730"/>
    <w:rsid w:val="00CB0664"/>
    <w:rsid w:val="00CD63A1"/>
    <w:rsid w:val="00E23760"/>
    <w:rsid w:val="00EE1B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626FF"/>
  <w14:defaultImageDpi w14:val="300"/>
  <w15:docId w15:val="{06A67975-E81E-4F39-B1B1-9AEF8ED43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1402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Manuel Botero Patiño</cp:lastModifiedBy>
  <cp:revision>3</cp:revision>
  <dcterms:created xsi:type="dcterms:W3CDTF">2013-12-23T23:15:00Z</dcterms:created>
  <dcterms:modified xsi:type="dcterms:W3CDTF">2026-10-14T03:36:00Z</dcterms:modified>
  <cp:category/>
</cp:coreProperties>
</file>